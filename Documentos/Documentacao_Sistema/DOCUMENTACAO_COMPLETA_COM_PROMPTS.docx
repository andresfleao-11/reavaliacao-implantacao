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COTAÇÃO AUTOMATIZADA</w:t>
      </w:r>
    </w:p>
    <w:p>
      <w:pPr>
        <w:pStyle w:val="Heading2"/>
        <w:jc w:val="center"/>
      </w:pPr>
      <w:r>
        <w:t>Documentação Técnica Completa</w:t>
        <w:br/>
        <w:t>com Prompts e Regras de Negócio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12 de Dezembro de 2025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2.0 - Com Prompts e Regras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Plataforma de Cotação Automatizada</w:t>
            </w:r>
          </w:p>
        </w:tc>
      </w:tr>
      <w:tr>
        <w:tc>
          <w:tcPr>
            <w:tcW w:type="dxa" w:w="4320"/>
          </w:tcPr>
          <w:p>
            <w:r>
              <w:t>IA Utilizada</w:t>
            </w:r>
          </w:p>
        </w:tc>
        <w:tc>
          <w:tcPr>
            <w:tcW w:type="dxa" w:w="4320"/>
          </w:tcPr>
          <w:p>
            <w:r>
              <w:t>Anthropic Claude (Sonnet 4)</w:t>
            </w:r>
          </w:p>
        </w:tc>
      </w:tr>
      <w:tr>
        <w:tc>
          <w:tcPr>
            <w:tcW w:type="dxa" w:w="4320"/>
          </w:tcPr>
          <w:p>
            <w:r>
              <w:t>Integrações</w:t>
            </w:r>
          </w:p>
        </w:tc>
        <w:tc>
          <w:tcPr>
            <w:tcW w:type="dxa" w:w="4320"/>
          </w:tcPr>
          <w:p>
            <w:r>
              <w:t>Claude AI, SerpAPI, Playwright</w:t>
            </w:r>
          </w:p>
        </w:tc>
      </w:tr>
      <w:tr>
        <w:tc>
          <w:tcPr>
            <w:tcW w:type="dxa" w:w="4320"/>
          </w:tcPr>
          <w:p>
            <w:r>
              <w:t>Tecnologias</w:t>
            </w:r>
          </w:p>
        </w:tc>
        <w:tc>
          <w:tcPr>
            <w:tcW w:type="dxa" w:w="4320"/>
          </w:tcPr>
          <w:p>
            <w:r>
              <w:t>Python, FastAPI, Next.js, PostgreSQL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Índice</w:t>
      </w:r>
    </w:p>
    <w:p>
      <w:pPr>
        <w:pStyle w:val="ListNumber"/>
      </w:pPr>
      <w:r>
        <w:t>1. Introdução</w:t>
      </w:r>
    </w:p>
    <w:p>
      <w:pPr>
        <w:pStyle w:val="ListNumber"/>
      </w:pPr>
      <w:r>
        <w:t>2. Regras de Negócio e Parâmetros Configuráveis</w:t>
      </w:r>
    </w:p>
    <w:p>
      <w:pPr>
        <w:pStyle w:val="ListNumber"/>
      </w:pPr>
      <w:r>
        <w:t>3. Visão Geral do Sistema</w:t>
      </w:r>
    </w:p>
    <w:p>
      <w:pPr>
        <w:pStyle w:val="ListNumber"/>
      </w:pPr>
      <w:r>
        <w:t>4. Fluxo Completo - Passo a Passo COM PROMPTS</w:t>
      </w:r>
    </w:p>
    <w:p>
      <w:pPr>
        <w:pStyle w:val="ListNumber"/>
      </w:pPr>
      <w:r>
        <w:t>5. Prompts da Anthropic Claude (Detalhados)</w:t>
      </w:r>
    </w:p>
    <w:p>
      <w:pPr>
        <w:pStyle w:val="ListNumber"/>
      </w:pPr>
      <w:r>
        <w:t>6. Exemplo Prático: Cotação com Imagem</w:t>
      </w:r>
    </w:p>
    <w:p>
      <w:pPr>
        <w:pStyle w:val="ListNumber"/>
      </w:pPr>
      <w:r>
        <w:t>7. Exemplo Prático: Cotação com Texto</w:t>
      </w:r>
    </w:p>
    <w:p>
      <w:pPr>
        <w:pStyle w:val="ListNumber"/>
      </w:pPr>
      <w:r>
        <w:t>8. Tecnologias e Integrações</w:t>
      </w:r>
    </w:p>
    <w:p>
      <w:pPr>
        <w:pStyle w:val="ListNumber"/>
      </w:pPr>
      <w:r>
        <w:t>9. Custos e Tracking Financeiro</w:t>
      </w:r>
    </w:p>
    <w:p>
      <w:pPr>
        <w:pStyle w:val="ListNumber"/>
      </w:pPr>
      <w:r>
        <w:t>10. Tratamento de Erros e Retry</w:t>
      </w:r>
    </w:p>
    <w:p>
      <w:pPr>
        <w:pStyle w:val="ListNumber"/>
      </w:pPr>
      <w:r>
        <w:t>11. Otimizações Implementadas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r>
        <w:rPr>
          <w:sz w:val="22"/>
        </w:rPr>
        <w:t>O Sistema de Cotação Automatizada utiliza Inteligência Artificial (Claude da Anthropic) para processar imagens ou descrições de produtos e automaticamente buscar preços em múltiplas lojas online, retornando análises estatísticas completas.</w:t>
      </w:r>
    </w:p>
    <w:p/>
    <w:p>
      <w:r>
        <w:rPr>
          <w:b/>
          <w:sz w:val="22"/>
        </w:rPr>
        <w:t>Características principais:</w:t>
      </w:r>
    </w:p>
    <w:p>
      <w:pPr>
        <w:pStyle w:val="ListBullet"/>
      </w:pPr>
      <w:r>
        <w:t>✅ Aceita IMAGENS (fotos) ou TEXTO (descrições) como entrada</w:t>
      </w:r>
    </w:p>
    <w:p>
      <w:pPr>
        <w:pStyle w:val="ListBullet"/>
      </w:pPr>
      <w:r>
        <w:t>✅ Análise inteligente com IA para extrair especificações técnicas</w:t>
      </w:r>
    </w:p>
    <w:p>
      <w:pPr>
        <w:pStyle w:val="ListBullet"/>
      </w:pPr>
      <w:r>
        <w:t>✅ Busca automática em marketplaces via Google Shopping</w:t>
      </w:r>
    </w:p>
    <w:p>
      <w:pPr>
        <w:pStyle w:val="ListBullet"/>
      </w:pPr>
      <w:r>
        <w:t>✅ Captura de preços com screenshots como evidência</w:t>
      </w:r>
    </w:p>
    <w:p>
      <w:pPr>
        <w:pStyle w:val="ListBullet"/>
      </w:pPr>
      <w:r>
        <w:t>✅ Detecção automática de outliers (preços fora da curva)</w:t>
      </w:r>
    </w:p>
    <w:p>
      <w:pPr>
        <w:pStyle w:val="ListBullet"/>
      </w:pPr>
      <w:r>
        <w:t>✅ Cálculo de médias, mínimos e máximos</w:t>
      </w:r>
    </w:p>
    <w:p>
      <w:pPr>
        <w:pStyle w:val="ListBullet"/>
      </w:pPr>
      <w:r>
        <w:t>✅ Processamento assíncrono (não bloqueia o usuário)</w:t>
      </w:r>
    </w:p>
    <w:p>
      <w:pPr>
        <w:pStyle w:val="ListBullet"/>
      </w:pPr>
      <w:r>
        <w:t>✅ Tempo médio: 18-27 segundos por cotação</w:t>
      </w:r>
    </w:p>
    <w:p>
      <w:r>
        <w:br w:type="page"/>
      </w:r>
    </w:p>
    <w:p>
      <w:pPr>
        <w:pStyle w:val="Heading1"/>
        <w:jc w:val="left"/>
      </w:pPr>
      <w:r>
        <w:t>2. Regras de Negócio e Parâmetros Configuráveis</w:t>
      </w:r>
    </w:p>
    <w:p>
      <w:r>
        <w:rPr>
          <w:sz w:val="22"/>
        </w:rPr>
        <w:t>O sistema possui diversos parâmetros que controlam o comportamento da cotação. Estes parâmetros podem ser ajustados globalmente ou por projeto específico.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1: Número de Preços por Cotação</w:t>
      </w:r>
    </w:p>
    <w:p>
      <w:pPr>
        <w:ind w:left="360"/>
      </w:pPr>
      <w:r>
        <w:t>Define quantos preços diferentes serão coletados para cada produto.</w:t>
      </w:r>
    </w:p>
    <w:p>
      <w:pPr>
        <w:pStyle w:val="ListBullet"/>
        <w:ind w:left="720"/>
      </w:pPr>
      <w:r>
        <w:t xml:space="preserve">• Parâmetro: </w:t>
      </w:r>
      <w:r>
        <w:rPr>
          <w:b/>
        </w:rPr>
        <w:t>numero_cotacoes_por_pesquisa</w:t>
      </w:r>
    </w:p>
    <w:p>
      <w:pPr>
        <w:pStyle w:val="ListBullet"/>
        <w:ind w:left="720"/>
      </w:pPr>
      <w:r>
        <w:t xml:space="preserve">• Valor padrão: </w:t>
      </w:r>
      <w:r>
        <w:rPr>
          <w:b/>
        </w:rPr>
        <w:t>3</w:t>
      </w:r>
    </w:p>
    <w:p>
      <w:pPr>
        <w:pStyle w:val="ListBullet"/>
        <w:ind w:left="720"/>
      </w:pPr>
      <w:r>
        <w:t xml:space="preserve">• Valor mínimo: </w:t>
      </w:r>
      <w:r>
        <w:rPr>
          <w:b/>
        </w:rPr>
        <w:t>1</w:t>
      </w:r>
    </w:p>
    <w:p>
      <w:pPr>
        <w:pStyle w:val="ListBullet"/>
        <w:ind w:left="720"/>
      </w:pPr>
      <w:r>
        <w:t xml:space="preserve">• Valor máximo recomendado: </w:t>
      </w:r>
      <w:r>
        <w:rPr>
          <w:b/>
        </w:rPr>
        <w:t>5</w:t>
      </w:r>
    </w:p>
    <w:p>
      <w:pPr>
        <w:pStyle w:val="ListBullet"/>
        <w:ind w:left="720"/>
      </w:pPr>
      <w:r>
        <w:t xml:space="preserve">• Impacto: </w:t>
      </w:r>
      <w:r>
        <w:rPr>
          <w:b/>
        </w:rPr>
        <w:t>Mais preços = maior confiabilidade, mas demora mais e custa mais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2: Tolerância de Outliers</w:t>
      </w:r>
    </w:p>
    <w:p>
      <w:pPr>
        <w:ind w:left="360"/>
      </w:pPr>
      <w:r>
        <w:t>Percentual usado para identificar preços muito fora da média (outliers).</w:t>
      </w:r>
    </w:p>
    <w:p>
      <w:pPr>
        <w:pStyle w:val="ListBullet"/>
        <w:ind w:left="720"/>
      </w:pPr>
      <w:r>
        <w:t xml:space="preserve">• Parâmetro: </w:t>
      </w:r>
      <w:r>
        <w:rPr>
          <w:b/>
        </w:rPr>
        <w:t>tolerancia_outlier_percent</w:t>
      </w:r>
    </w:p>
    <w:p>
      <w:pPr>
        <w:pStyle w:val="ListBullet"/>
        <w:ind w:left="720"/>
      </w:pPr>
      <w:r>
        <w:t xml:space="preserve">• Valor padrão: </w:t>
      </w:r>
      <w:r>
        <w:rPr>
          <w:b/>
        </w:rPr>
        <w:t>25%</w:t>
      </w:r>
    </w:p>
    <w:p>
      <w:pPr>
        <w:pStyle w:val="ListBullet"/>
        <w:ind w:left="720"/>
      </w:pPr>
      <w:r>
        <w:t xml:space="preserve">• Como funciona: </w:t>
      </w:r>
      <w:r>
        <w:rPr>
          <w:b/>
        </w:rPr>
        <w:t>Usa método IQR (Interquartile Range)</w:t>
      </w:r>
    </w:p>
    <w:p>
      <w:pPr>
        <w:pStyle w:val="ListBullet"/>
        <w:ind w:left="720"/>
      </w:pPr>
      <w:r>
        <w:t xml:space="preserve">• Exemplo: </w:t>
      </w:r>
      <w:r>
        <w:rPr>
          <w:b/>
        </w:rPr>
        <w:t>Se preços são R$ 100, R$ 105, R$ 500 → R$ 500 é outlier</w:t>
      </w:r>
    </w:p>
    <w:p>
      <w:pPr>
        <w:pStyle w:val="ListBullet"/>
        <w:ind w:left="720"/>
      </w:pPr>
      <w:r>
        <w:t xml:space="preserve">• Ação: </w:t>
      </w:r>
      <w:r>
        <w:rPr>
          <w:b/>
        </w:rPr>
        <w:t>Outliers são marcados mas NÃO entram no cálculo da média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3: Localização da Busca</w:t>
      </w:r>
    </w:p>
    <w:p>
      <w:pPr>
        <w:ind w:left="360"/>
      </w:pPr>
      <w:r>
        <w:t>Define a localização geográfica para a busca no Google Shopping.</w:t>
      </w:r>
    </w:p>
    <w:p>
      <w:pPr>
        <w:pStyle w:val="ListBullet"/>
        <w:ind w:left="720"/>
      </w:pPr>
      <w:r>
        <w:t xml:space="preserve">• Parâmetro: </w:t>
      </w:r>
      <w:r>
        <w:rPr>
          <w:b/>
        </w:rPr>
        <w:t>serpapi_location</w:t>
      </w:r>
    </w:p>
    <w:p>
      <w:pPr>
        <w:pStyle w:val="ListBullet"/>
        <w:ind w:left="720"/>
      </w:pPr>
      <w:r>
        <w:t xml:space="preserve">• Valor padrão: </w:t>
      </w:r>
      <w:r>
        <w:rPr>
          <w:b/>
        </w:rPr>
        <w:t>"Sao Paulo,State of Sao Paulo,Brazil"</w:t>
      </w:r>
    </w:p>
    <w:p>
      <w:pPr>
        <w:pStyle w:val="ListBullet"/>
        <w:ind w:left="720"/>
      </w:pPr>
      <w:r>
        <w:t xml:space="preserve">• Opções: </w:t>
      </w:r>
      <w:r>
        <w:rPr>
          <w:b/>
        </w:rPr>
        <w:t>Qualquer cidade do Brasil (ex: Rio de Janeiro, Brasília)</w:t>
      </w:r>
    </w:p>
    <w:p>
      <w:pPr>
        <w:pStyle w:val="ListBullet"/>
        <w:ind w:left="720"/>
      </w:pPr>
      <w:r>
        <w:t xml:space="preserve">• Impacto: </w:t>
      </w:r>
      <w:r>
        <w:rPr>
          <w:b/>
        </w:rPr>
        <w:t>Afeta disponibilidade e preços regionais</w:t>
      </w:r>
    </w:p>
    <w:p>
      <w:pPr>
        <w:pStyle w:val="ListBullet"/>
        <w:ind w:left="720"/>
      </w:pPr>
      <w:r>
        <w:t xml:space="preserve">• Formato: </w:t>
      </w:r>
      <w:r>
        <w:rPr>
          <w:b/>
        </w:rPr>
        <w:t>"Cidade,Estado,Brazil"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4: Idioma e País</w:t>
      </w:r>
    </w:p>
    <w:p>
      <w:pPr>
        <w:ind w:left="360"/>
      </w:pPr>
      <w:r>
        <w:t>Define o idioma da busca e país de resultados.</w:t>
      </w:r>
    </w:p>
    <w:p>
      <w:pPr>
        <w:pStyle w:val="ListBullet"/>
        <w:ind w:left="720"/>
      </w:pPr>
      <w:r>
        <w:t xml:space="preserve">• gl (Google Location): </w:t>
      </w:r>
      <w:r>
        <w:rPr>
          <w:b/>
        </w:rPr>
        <w:t>br (Brasil)</w:t>
      </w:r>
    </w:p>
    <w:p>
      <w:pPr>
        <w:pStyle w:val="ListBullet"/>
        <w:ind w:left="720"/>
      </w:pPr>
      <w:r>
        <w:t xml:space="preserve">• hl (Host Language): </w:t>
      </w:r>
      <w:r>
        <w:rPr>
          <w:b/>
        </w:rPr>
        <w:t>pt (Português)</w:t>
      </w:r>
    </w:p>
    <w:p>
      <w:pPr>
        <w:pStyle w:val="ListBullet"/>
        <w:ind w:left="720"/>
      </w:pPr>
      <w:r>
        <w:t xml:space="preserve">• Fixo: </w:t>
      </w:r>
      <w:r>
        <w:rPr>
          <w:b/>
        </w:rPr>
        <w:t>Estes valores são fixos para o mercado brasileiro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5: Máximo de Cotações Armazenadas</w:t>
      </w:r>
    </w:p>
    <w:p>
      <w:pPr>
        <w:ind w:left="360"/>
      </w:pPr>
      <w:r>
        <w:t>Limite de histórico de cotações por item.</w:t>
      </w:r>
    </w:p>
    <w:p>
      <w:pPr>
        <w:pStyle w:val="ListBullet"/>
        <w:ind w:left="720"/>
      </w:pPr>
      <w:r>
        <w:t xml:space="preserve">• Parâmetro: </w:t>
      </w:r>
      <w:r>
        <w:rPr>
          <w:b/>
        </w:rPr>
        <w:t>max_cotacoes_armazenadas_por_item</w:t>
      </w:r>
    </w:p>
    <w:p>
      <w:pPr>
        <w:pStyle w:val="ListBullet"/>
        <w:ind w:left="720"/>
      </w:pPr>
      <w:r>
        <w:t xml:space="preserve">• Valor padrão: </w:t>
      </w:r>
      <w:r>
        <w:rPr>
          <w:b/>
        </w:rPr>
        <w:t>10</w:t>
      </w:r>
    </w:p>
    <w:p>
      <w:pPr>
        <w:pStyle w:val="ListBullet"/>
        <w:ind w:left="720"/>
      </w:pPr>
      <w:r>
        <w:t xml:space="preserve">• Objetivo: </w:t>
      </w:r>
      <w:r>
        <w:rPr>
          <w:b/>
        </w:rPr>
        <w:t>Evitar acúmulo excessivo de dados históricos</w:t>
      </w:r>
    </w:p>
    <w:p>
      <w:pPr>
        <w:pStyle w:val="ListBullet"/>
        <w:ind w:left="720"/>
      </w:pPr>
      <w:r>
        <w:t xml:space="preserve">• Ação: </w:t>
      </w:r>
      <w:r>
        <w:rPr>
          <w:b/>
        </w:rPr>
        <w:t>Quando limite é atingido, cotações mais antigas são arquivadas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6: Domínios Bloqueados</w:t>
      </w:r>
    </w:p>
    <w:p>
      <w:pPr>
        <w:ind w:left="360"/>
      </w:pPr>
      <w:r>
        <w:t>Lista de lojas que NÃO serão acessadas para extração de preços.</w:t>
      </w:r>
    </w:p>
    <w:p>
      <w:pPr>
        <w:pStyle w:val="ListBullet"/>
        <w:ind w:left="720"/>
      </w:pPr>
      <w:r>
        <w:t xml:space="preserve">• Bloqueados: </w:t>
      </w:r>
      <w:r>
        <w:rPr>
          <w:b/>
        </w:rPr>
        <w:t>Mercado Livre, Amazon, OLX, Shopee, Carrefour, Casas Bahia</w:t>
      </w:r>
    </w:p>
    <w:p>
      <w:pPr>
        <w:pStyle w:val="ListBullet"/>
        <w:ind w:left="720"/>
      </w:pPr>
      <w:r>
        <w:t xml:space="preserve">• Motivo: </w:t>
      </w:r>
      <w:r>
        <w:rPr>
          <w:b/>
        </w:rPr>
        <w:t>Sites com anti-scraping agressivo ou estrutura complexa</w:t>
      </w:r>
    </w:p>
    <w:p>
      <w:pPr>
        <w:pStyle w:val="ListBullet"/>
        <w:ind w:left="720"/>
      </w:pPr>
      <w:r>
        <w:t xml:space="preserve">• Ação: </w:t>
      </w:r>
      <w:r>
        <w:rPr>
          <w:b/>
        </w:rPr>
        <w:t>Sistema pula automaticamente essas lojas na lista de resultados</w:t>
      </w:r>
    </w:p>
    <w:p/>
    <w:p>
      <w:pPr>
        <w:spacing w:before="240" w:after="120"/>
      </w:pPr>
      <w:r>
        <w:rPr>
          <w:b/>
          <w:color w:val="CC6600"/>
          <w:sz w:val="24"/>
        </w:rPr>
        <w:t>📋 REGRA 7: Validação de Preços</w:t>
      </w:r>
    </w:p>
    <w:p>
      <w:pPr>
        <w:ind w:left="360"/>
      </w:pPr>
      <w:r>
        <w:t>Regras para aceitar um preço como válido.</w:t>
      </w:r>
    </w:p>
    <w:p>
      <w:pPr>
        <w:pStyle w:val="ListBullet"/>
        <w:ind w:left="720"/>
      </w:pPr>
      <w:r>
        <w:t xml:space="preserve">• Preço mínimo: </w:t>
      </w:r>
      <w:r>
        <w:rPr>
          <w:b/>
        </w:rPr>
        <w:t>R$ 1,00 (preços abaixo são rejeitados)</w:t>
      </w:r>
    </w:p>
    <w:p>
      <w:pPr>
        <w:pStyle w:val="ListBullet"/>
        <w:ind w:left="720"/>
      </w:pPr>
      <w:r>
        <w:t xml:space="preserve">• Preço máximo: </w:t>
      </w:r>
      <w:r>
        <w:rPr>
          <w:b/>
        </w:rPr>
        <w:t>Sem limite superior definido</w:t>
      </w:r>
    </w:p>
    <w:p>
      <w:pPr>
        <w:pStyle w:val="ListBullet"/>
        <w:ind w:left="720"/>
      </w:pPr>
      <w:r>
        <w:t xml:space="preserve">• Formato aceito: </w:t>
      </w:r>
      <w:r>
        <w:rPr>
          <w:b/>
        </w:rPr>
        <w:t>Decimal com até 2 casas (ex: 399.90)</w:t>
      </w:r>
    </w:p>
    <w:p>
      <w:pPr>
        <w:pStyle w:val="ListBullet"/>
        <w:ind w:left="720"/>
      </w:pPr>
      <w:r>
        <w:t xml:space="preserve">• Moeda: </w:t>
      </w:r>
      <w:r>
        <w:rPr>
          <w:b/>
        </w:rPr>
        <w:t>Apenas BRL (Real brasileiro)</w:t>
      </w:r>
    </w:p>
    <w:p/>
    <w:p>
      <w:r>
        <w:br w:type="page"/>
      </w:r>
    </w:p>
    <w:p>
      <w:pPr>
        <w:pStyle w:val="Heading1"/>
        <w:jc w:val="left"/>
      </w:pPr>
      <w:r>
        <w:t>3. Visão Geral do Sistema</w:t>
      </w:r>
    </w:p>
    <w:p>
      <w:pPr>
        <w:pStyle w:val="Heading2"/>
        <w:jc w:val="left"/>
      </w:pPr>
      <w:r>
        <w:t>3.1 Arquitetura em Camadas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Camada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Frontend (Next.js + React)</w:t>
            </w:r>
          </w:p>
        </w:tc>
        <w:tc>
          <w:tcPr>
            <w:tcW w:type="dxa" w:w="4320"/>
          </w:tcPr>
          <w:p>
            <w:r>
              <w:t>Interface do usuário, formulários, visualização de resultados</w:t>
            </w:r>
          </w:p>
        </w:tc>
      </w:tr>
      <w:tr>
        <w:tc>
          <w:tcPr>
            <w:tcW w:type="dxa" w:w="4320"/>
          </w:tcPr>
          <w:p>
            <w:r>
              <w:t>Backend API (FastAPI)</w:t>
            </w:r>
          </w:p>
        </w:tc>
        <w:tc>
          <w:tcPr>
            <w:tcW w:type="dxa" w:w="4320"/>
          </w:tcPr>
          <w:p>
            <w:r>
              <w:t>Recebe requisições, valida dados, enfileira tarefas</w:t>
            </w:r>
          </w:p>
        </w:tc>
      </w:tr>
      <w:tr>
        <w:tc>
          <w:tcPr>
            <w:tcW w:type="dxa" w:w="4320"/>
          </w:tcPr>
          <w:p>
            <w:r>
              <w:t>Celery Worker</w:t>
            </w:r>
          </w:p>
        </w:tc>
        <w:tc>
          <w:tcPr>
            <w:tcW w:type="dxa" w:w="4320"/>
          </w:tcPr>
          <w:p>
            <w:r>
              <w:t>Processa cotações em background de forma assíncrona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Armazena cotações, preços, screenshots, custos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Gerencia fila de tarefas e cache de resultados</w:t>
            </w:r>
          </w:p>
        </w:tc>
      </w:tr>
    </w:tbl>
    <w:p/>
    <w:p>
      <w:pPr>
        <w:pStyle w:val="Heading2"/>
        <w:jc w:val="left"/>
      </w:pPr>
      <w:r>
        <w:t>3.2 Fluxo de Dados</w:t>
      </w:r>
    </w:p>
    <w:p>
      <w:r>
        <w:rPr>
          <w:sz w:val="22"/>
        </w:rPr>
        <w:t>1. Usuário → Frontend: Envia imagem/texto</w:t>
        <w:br/>
        <w:t>2. Frontend → Backend API: POST /api/quotes</w:t>
        <w:br/>
        <w:t>3. Backend → PostgreSQL: Salva requisição</w:t>
        <w:br/>
        <w:t>4. Backend → Redis: Enfileira tarefa</w:t>
        <w:br/>
        <w:t>5. Celery Worker ← Redis: Pega tarefa da fila</w:t>
        <w:br/>
        <w:t>6. Celery → Anthropic: Análise com IA</w:t>
        <w:br/>
        <w:t>7. Celery → SerpAPI: Busca produtos</w:t>
        <w:br/>
        <w:t>8. Celery → Lojas (Playwright): Extrai preços</w:t>
        <w:br/>
        <w:t>9. Celery → PostgreSQL: Salva resultados</w:t>
        <w:br/>
        <w:t>10. Frontend ← Backend: Polling a cada 3s para atualizar progresso</w:t>
      </w:r>
    </w:p>
    <w:p>
      <w:r>
        <w:br w:type="page"/>
      </w:r>
    </w:p>
    <w:p>
      <w:pPr>
        <w:pStyle w:val="Heading1"/>
        <w:jc w:val="left"/>
      </w:pPr>
      <w:r>
        <w:t>4. Fluxo Completo - Passo a Passo COM PROMPTS</w:t>
      </w:r>
    </w:p>
    <w:p>
      <w:r>
        <w:rPr>
          <w:b/>
          <w:sz w:val="22"/>
        </w:rPr>
        <w:t>A seguir, o fluxo COMPLETO de uma cotação, incluindo os prompts REAIS enviados para a Anthropic Claude:</w:t>
      </w:r>
    </w:p>
    <w:p/>
    <w:p>
      <w:r>
        <w:rPr>
          <w:b/>
          <w:color w:val="003366"/>
          <w:sz w:val="28"/>
        </w:rPr>
        <w:t>PASSO 1: CRIAÇÃO DA REQUISIÇÃO</w:t>
      </w:r>
    </w:p>
    <w:p>
      <w:r>
        <w:rPr>
          <w:i/>
          <w:sz w:val="22"/>
        </w:rPr>
        <w:t>Endpoint: POST /api/quotes</w:t>
      </w:r>
    </w:p>
    <w:p>
      <w:r>
        <w:rPr>
          <w:sz w:val="22"/>
        </w:rPr>
        <w:t>O usuário envia uma imagem ou texto. O backend valida, salva no banco de dados e enfileira a tarefa no Celery.</w:t>
      </w:r>
    </w:p>
    <w:p>
      <w:pPr>
        <w:pStyle w:val="ListBullet"/>
      </w:pPr>
      <w:r>
        <w:t>Validações:</w:t>
      </w:r>
    </w:p>
    <w:p>
      <w:pPr>
        <w:pStyle w:val="ListBullet2"/>
      </w:pPr>
      <w:r>
        <w:t>Pelo menos imagem OU texto deve ser fornecido</w:t>
      </w:r>
    </w:p>
    <w:p>
      <w:pPr>
        <w:pStyle w:val="ListBullet2"/>
      </w:pPr>
      <w:r>
        <w:t>Imagens são salvas em storage/input_images/</w:t>
      </w:r>
    </w:p>
    <w:p>
      <w:pPr>
        <w:pStyle w:val="ListBullet2"/>
      </w:pPr>
      <w:r>
        <w:t>Hash SHA256 é calculado para cada arquivo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2: INICIALIZAÇÃO (5%)</w:t>
      </w:r>
    </w:p>
    <w:p>
      <w:r>
        <w:rPr>
          <w:i/>
          <w:sz w:val="22"/>
        </w:rPr>
        <w:t>Progresso: "Carregando configurações e integrações..."</w:t>
      </w:r>
    </w:p>
    <w:p>
      <w:pPr>
        <w:pStyle w:val="ListBullet"/>
      </w:pPr>
      <w:r>
        <w:t>Celery Worker carrega:</w:t>
      </w:r>
    </w:p>
    <w:p>
      <w:pPr>
        <w:pStyle w:val="ListBullet2"/>
      </w:pPr>
      <w:r>
        <w:t>API Key da Anthropic (Claude)</w:t>
      </w:r>
    </w:p>
    <w:p>
      <w:pPr>
        <w:pStyle w:val="ListBullet2"/>
      </w:pPr>
      <w:r>
        <w:t>Modelo de IA a ser usado (ex: claude-sonnet-4-20250514)</w:t>
      </w:r>
    </w:p>
    <w:p>
      <w:pPr>
        <w:pStyle w:val="ListBullet2"/>
      </w:pPr>
      <w:r>
        <w:t>API Key do SerpAPI</w:t>
      </w:r>
    </w:p>
    <w:p>
      <w:pPr>
        <w:pStyle w:val="ListBullet2"/>
      </w:pPr>
      <w:r>
        <w:t>Parâmetros: numero_cotacoes_por_pesquisa, tolerancia_outlier</w:t>
      </w:r>
    </w:p>
    <w:p>
      <w:pPr>
        <w:pStyle w:val="ListBullet2"/>
      </w:pPr>
      <w:r>
        <w:t>Localização da busca (ex: "Sao Paulo,State of Sao Paulo,Brazil")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3: ANÁLISE COM INTELIGÊNCIA ARTIFICIAL (10%)</w:t>
      </w:r>
    </w:p>
    <w:p>
      <w:r>
        <w:rPr>
          <w:b/>
          <w:sz w:val="22"/>
        </w:rPr>
        <w:t>Este é o passo mais importante! O sistema usa 3 ETAPAS de análise:</w:t>
      </w:r>
    </w:p>
    <w:p/>
    <w:p>
      <w:r>
        <w:rPr>
          <w:b/>
          <w:sz w:val="24"/>
        </w:rPr>
        <w:t>🔍 ETAPA 1: OCR E IDENTIFICAÇÃO BÁSICA</w:t>
      </w:r>
    </w:p>
    <w:p>
      <w:r>
        <w:rPr>
          <w:i/>
          <w:sz w:val="22"/>
        </w:rPr>
        <w:t>Progresso: "Processando imagens..." (se COM imagem)</w:t>
      </w:r>
    </w:p>
    <w:p>
      <w:r>
        <w:rPr>
          <w:i/>
          <w:sz w:val="22"/>
        </w:rPr>
        <w:t>Progresso: "Analisando descrição..." (se SEM imagem)</w:t>
      </w:r>
    </w:p>
    <w:p/>
    <w:p>
      <w:r>
        <w:rPr>
          <w:b/>
          <w:sz w:val="22"/>
        </w:rPr>
        <w:t>PROMPT ENVIADO PARA O CLAUDE: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Você é um assistente especializado em identificação de equipamentos.</w:t>
        <w:br/>
        <w:br/>
        <w:t>## TAREFA: OCR E IDENTIFICAÇÃO BÁSICA</w:t>
        <w:br/>
        <w:br/>
        <w:t>Analise a imagem e extraia:</w:t>
        <w:br/>
        <w:br/>
        <w:t>1. **OCR COMPLETO**: Transcreva TODO o texto visível na imagem literalmente</w:t>
        <w:br/>
        <w:br/>
        <w:t>2. **Tipo de produto**: (notebook, ar condicionado, impressora, etc.)</w:t>
        <w:br/>
        <w:br/>
        <w:t>3. **Marca**: Se visível na etiqueta</w:t>
        <w:br/>
        <w:br/>
        <w:t>4. **Modelo**: Código do modelo (ex: UL1502Y, 42AFCB12M5)</w:t>
        <w:br/>
        <w:br/>
        <w:t>## ESPECIFICAÇÕES TÉCNICAS RELEVANTES</w:t>
        <w:br/>
        <w:t>Identifique se as seguintes specs estão VISÍVEIS na imagem:</w:t>
        <w:br/>
        <w:br/>
        <w:t>Para NOTEBOOK:</w:t>
        <w:br/>
        <w:t>- Processador (Intel i5, i7, Ryzen, etc.) - VISÍVEL?</w:t>
        <w:br/>
        <w:t>- Memória RAM (8GB, 16GB, etc.) - VISÍVEL?</w:t>
        <w:br/>
        <w:t>- Armazenamento (SSD, HD) - VISÍVEL?</w:t>
        <w:br/>
        <w:br/>
        <w:t>Para AR CONDICIONADO:</w:t>
        <w:br/>
        <w:t>- Capacidade BTUs - VISÍVEL?</w:t>
        <w:br/>
        <w:t>- Ciclo (Frio/Quente) - VISÍVEL?</w:t>
        <w:br/>
        <w:br/>
        <w:t>Para IMPRESSORA:</w:t>
        <w:br/>
        <w:t>- Tipo (laser, jato de tinta) - VISÍVEL?</w:t>
        <w:br/>
        <w:t>- Recursos (wifi, duplex) - VISÍVEL?</w:t>
        <w:br/>
        <w:br/>
        <w:t>Retorne um JSON:</w:t>
        <w:br/>
        <w:t>{</w:t>
        <w:br/>
        <w:t xml:space="preserve">  "ocr_completo": "todo texto extraído da imagem",</w:t>
        <w:br/>
        <w:t xml:space="preserve">  "tipo_produto": "notebook/ar_condicionado/impressora/outro",</w:t>
        <w:br/>
        <w:t xml:space="preserve">  "marca": "marca identificada ou null",</w:t>
        <w:br/>
        <w:t xml:space="preserve">  "modelo": "código do modelo ou null",</w:t>
        <w:br/>
        <w:t xml:space="preserve">  "specs_visiveis": {</w:t>
        <w:br/>
        <w:t xml:space="preserve">    "processador": "valor ou null",</w:t>
        <w:br/>
        <w:t xml:space="preserve">    "ram": "valor ou null",</w:t>
        <w:br/>
        <w:t xml:space="preserve">    "armazenamento": "valor ou null",</w:t>
        <w:br/>
        <w:t xml:space="preserve">    "btus": "valor ou null",</w:t>
        <w:br/>
        <w:t xml:space="preserve">    "ciclo": "valor ou null"</w:t>
        <w:br/>
        <w:t xml:space="preserve">  },</w:t>
        <w:br/>
        <w:t xml:space="preserve">  "tem_specs_relevantes": true/false</w:t>
        <w:br/>
        <w:t>}</w:t>
        <w:br/>
        <w:br/>
        <w:t>IMPORTANTE:</w:t>
        <w:br/>
        <w:t>- "tem_specs_relevantes" = true SOMENTE se specs importantes</w:t>
        <w:br/>
        <w:t xml:space="preserve">  como processador, RAM, BTUs estiverem visíveis.</w:t>
        <w:br/>
        <w:t>- Etiquetas com apenas modelo, voltagem e serial</w:t>
        <w:br/>
        <w:t xml:space="preserve">  = tem_specs_relevantes: false</w:t>
      </w:r>
    </w:p>
    <w:p/>
    <w:p>
      <w:r>
        <w:rPr>
          <w:b/>
          <w:sz w:val="22"/>
        </w:rPr>
        <w:t>RESPOSTA DO CLAUDE (exemplo):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{</w:t>
        <w:br/>
        <w:t xml:space="preserve">  "ocr_completo": "Dell Inspiron 15 Model: I15-3520-A20</w:t>
        <w:br/>
        <w:t xml:space="preserve">                   Intel Core i5 8GB RAM SSD 256GB",</w:t>
        <w:br/>
        <w:t xml:space="preserve">  "tipo_produto": "notebook",</w:t>
        <w:br/>
        <w:t xml:space="preserve">  "marca": "Dell",</w:t>
        <w:br/>
        <w:t xml:space="preserve">  "modelo": "I15-3520-A20",</w:t>
        <w:br/>
        <w:t xml:space="preserve">  "specs_visiveis": {</w:t>
        <w:br/>
        <w:t xml:space="preserve">    "processador": "Intel Core i5",</w:t>
        <w:br/>
        <w:t xml:space="preserve">    "ram": "8GB",</w:t>
        <w:br/>
        <w:t xml:space="preserve">    "armazenamento": "SSD 256GB"</w:t>
        <w:br/>
        <w:t xml:space="preserve">  },</w:t>
        <w:br/>
        <w:t xml:space="preserve">  "tem_specs_relevantes": true</w:t>
        <w:br/>
        <w:t>}</w:t>
      </w:r>
    </w:p>
    <w:p>
      <w:r>
        <w:br w:type="page"/>
      </w:r>
    </w:p>
    <w:p>
      <w:r>
        <w:rPr>
          <w:b/>
          <w:sz w:val="24"/>
        </w:rPr>
        <w:t>🌐 ETAPA 2: BUSCA DE SPECS NA WEB (SE NECESSÁRIO)</w:t>
      </w:r>
    </w:p>
    <w:p>
      <w:r>
        <w:rPr>
          <w:sz w:val="22"/>
        </w:rPr>
        <w:t>Se a imagem NÃO contém especificações técnicas relevantes (tem_specs_relevantes = false), mas tem marca e modelo, o sistema busca as specs na web.</w:t>
      </w:r>
    </w:p>
    <w:p/>
    <w:p>
      <w:r>
        <w:rPr>
          <w:b/>
          <w:sz w:val="22"/>
        </w:rPr>
        <w:t>QUANDO ACONTECE:</w:t>
      </w:r>
    </w:p>
    <w:p>
      <w:pPr>
        <w:pStyle w:val="ListBullet"/>
      </w:pPr>
      <w:r>
        <w:t>Etiqueta mostra apenas: "HP LaserJet M404dn Serial: ABC123"</w:t>
      </w:r>
    </w:p>
    <w:p>
      <w:pPr>
        <w:pStyle w:val="ListBullet"/>
      </w:pPr>
      <w:r>
        <w:t>Não mostra velocidade de impressão, conectividade, etc.</w:t>
      </w:r>
    </w:p>
    <w:p>
      <w:pPr>
        <w:pStyle w:val="ListBullet"/>
      </w:pPr>
      <w:r>
        <w:t>Sistema detecta: tem_specs_relevantes = false</w:t>
      </w:r>
    </w:p>
    <w:p>
      <w:pPr>
        <w:pStyle w:val="ListBullet"/>
      </w:pPr>
      <w:r>
        <w:t>Mas tem marca="HP" e modelo="LaserJet M404dn"</w:t>
      </w:r>
    </w:p>
    <w:p/>
    <w:p>
      <w:r>
        <w:rPr>
          <w:b/>
          <w:sz w:val="22"/>
        </w:rPr>
        <w:t>PROMPT ENVIADO PARA BUSCA WEB: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Busque as especificações técnicas do produto: HP LaserJet M404dn (impressora)</w:t>
        <w:br/>
        <w:br/>
        <w:t>Use a ferramenta web_search para encontrar as especificações técnicas REAIS</w:t>
        <w:br/>
        <w:t>deste produto.</w:t>
        <w:br/>
        <w:br/>
        <w:t>Para IMPRESSORA:</w:t>
        <w:br/>
        <w:t>{</w:t>
        <w:br/>
        <w:t xml:space="preserve">  "tipo_impressao": "ex: Laser Monocromática",</w:t>
        <w:br/>
        <w:t xml:space="preserve">  "velocidade": "ex: 40 ppm",</w:t>
        <w:br/>
        <w:t xml:space="preserve">  "conectividade": "ex: WiFi, USB, Ethernet",</w:t>
        <w:br/>
        <w:t xml:space="preserve">  "fonte_informacao": "URL da fonte"</w:t>
        <w:br/>
        <w:t>}</w:t>
        <w:br/>
        <w:br/>
        <w:t>Retorne APENAS o JSON com as especificações encontradas.</w:t>
      </w:r>
    </w:p>
    <w:p/>
    <w:p>
      <w:r>
        <w:rPr>
          <w:b/>
          <w:sz w:val="22"/>
        </w:rPr>
        <w:t>CLAUDE USA FERRAMENTA WEB_SEARCH:</w:t>
      </w:r>
    </w:p>
    <w:p>
      <w:pPr>
        <w:pStyle w:val="ListBullet"/>
      </w:pPr>
      <w:r>
        <w:t>Claude faz busca no Google usando ferramenta "web_search"</w:t>
      </w:r>
    </w:p>
    <w:p>
      <w:pPr>
        <w:pStyle w:val="ListBullet"/>
      </w:pPr>
      <w:r>
        <w:t>Acessa sites oficiais, reviews, especificações técnicas</w:t>
      </w:r>
    </w:p>
    <w:p>
      <w:pPr>
        <w:pStyle w:val="ListBullet"/>
      </w:pPr>
      <w:r>
        <w:t>Máximo de 3 buscas permitidas por análise</w:t>
      </w:r>
    </w:p>
    <w:p>
      <w:pPr>
        <w:pStyle w:val="ListBullet"/>
      </w:pPr>
      <w:r>
        <w:t>Retorna JSON com specs encontradas + URL da fonte</w:t>
      </w:r>
    </w:p>
    <w:p>
      <w:r>
        <w:br w:type="page"/>
      </w:r>
    </w:p>
    <w:p>
      <w:r>
        <w:rPr>
          <w:b/>
          <w:sz w:val="24"/>
        </w:rPr>
        <w:t>📊 ETAPA 3: ANÁLISE FINAL E GERAÇÃO DE QUERY</w:t>
      </w:r>
    </w:p>
    <w:p>
      <w:r>
        <w:rPr>
          <w:sz w:val="22"/>
        </w:rPr>
        <w:t>Com todas as informações (OCR + Web), o Claude gera a análise final e cria a query de busca otimizada.</w:t>
      </w:r>
    </w:p>
    <w:p/>
    <w:p>
      <w:r>
        <w:rPr>
          <w:b/>
          <w:sz w:val="22"/>
        </w:rPr>
        <w:t>PROMPT FINAL: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Com base nas informações abaixo, gere a análise final do item.</w:t>
        <w:br/>
        <w:br/>
        <w:t>## DADOS DO OCR (extraídos da imagem):</w:t>
        <w:br/>
        <w:t>- Texto OCR: "Dell Inspiron 15 Model: I15-3520-A20..."</w:t>
        <w:br/>
        <w:t>- Tipo: notebook</w:t>
        <w:br/>
        <w:t>- Marca: Dell</w:t>
        <w:br/>
        <w:t>- Modelo: I15-3520-A20</w:t>
        <w:br/>
        <w:t>- Specs visíveis: {"processador": "Intel Core i5", "ram": "8GB", ...}</w:t>
        <w:br/>
        <w:br/>
        <w:t>## ESPECIFICAÇÕES ENCONTRADAS NA WEB:</w:t>
        <w:br/>
        <w:t>{</w:t>
        <w:br/>
        <w:t xml:space="preserve">  "processador": "Intel Core i5-1235U",</w:t>
        <w:br/>
        <w:t xml:space="preserve">  "ram": "8GB DDR4",</w:t>
        <w:br/>
        <w:t xml:space="preserve">  "armazenamento": "SSD 256GB NVMe",</w:t>
        <w:br/>
        <w:t xml:space="preserve">  "tela": "15.6 polegadas Full HD",</w:t>
        <w:br/>
        <w:t xml:space="preserve">  "fonte_informacao": "https://..."</w:t>
        <w:br/>
        <w:t>}</w:t>
        <w:br/>
        <w:br/>
        <w:t>## REGRAS PARA QUERY DE BUSCA:</w:t>
        <w:br/>
        <w:t>1. A query deve ser baseada nas ESPECIFICAÇÕES TÉCNICAS</w:t>
        <w:br/>
        <w:t xml:space="preserve">   (não marca/modelo)</w:t>
        <w:br/>
        <w:t>2. Use as specs encontradas na web se disponíveis</w:t>
        <w:br/>
        <w:t>3. Objetivo: encontrar produtos EQUIVALENTES de qualquer marca</w:t>
        <w:br/>
        <w:br/>
        <w:t>Exemplos de queries corretas:</w:t>
        <w:br/>
        <w:t>- Notebook i5 8gb ram ssd 256gb: "notebook i5 8gb ram ssd 256gb"</w:t>
        <w:br/>
        <w:t>- Ar condicionado 12000 BTUs: "ar condicionado split 12000 btus 220v"</w:t>
        <w:br/>
        <w:br/>
        <w:t>## RETORNE O JSON FINAL:</w:t>
        <w:br/>
        <w:t>{</w:t>
        <w:br/>
        <w:t xml:space="preserve">  "nome_canonico": "[Tipo] [Marca] [Modelo]",</w:t>
        <w:br/>
        <w:t xml:space="preserve">  "marca": "Dell",</w:t>
        <w:br/>
        <w:t xml:space="preserve">  "modelo": "I15-3520-A20",</w:t>
        <w:br/>
        <w:t xml:space="preserve">  "especificacoes_tecnicas": {</w:t>
        <w:br/>
        <w:t xml:space="preserve">    // TODAS as specs (OCR + web combinadas)</w:t>
        <w:br/>
        <w:t xml:space="preserve">  },</w:t>
        <w:br/>
        <w:t xml:space="preserve">  "query_principal": "notebook i5 8gb ram ssd 256gb 15.6",</w:t>
        <w:br/>
        <w:t xml:space="preserve">  "query_alternativas": [</w:t>
        <w:br/>
        <w:t xml:space="preserve">    "notebook intel core i5 8gb ssd",</w:t>
        <w:br/>
        <w:t xml:space="preserve">    "laptop i5 memoria 8gb"</w:t>
        <w:br/>
        <w:t xml:space="preserve">  ],</w:t>
        <w:br/>
        <w:t xml:space="preserve">  "termos_excluir": ["usado", "peças", "conserto"],</w:t>
        <w:br/>
        <w:t xml:space="preserve">  "nivel_confianca": 0.95</w:t>
        <w:br/>
        <w:t>}</w:t>
      </w:r>
    </w:p>
    <w:p/>
    <w:p>
      <w:r>
        <w:rPr>
          <w:b/>
          <w:color w:val="CC0000"/>
          <w:sz w:val="22"/>
        </w:rPr>
        <w:t>🎯 PONTO CRÍTICO: QUERY BASEADA EM SPECS!</w:t>
      </w:r>
    </w:p>
    <w:p>
      <w:r>
        <w:rPr>
          <w:sz w:val="22"/>
        </w:rPr>
        <w:t>A query NÃO usa marca/modelo (Dell I15-3520), mas sim especificações (i5, 8GB, SSD 256GB). Isso permite encontrar produtos EQUIVALENTES de qualquer fabricante!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4: REGISTRO DE TOKENS E CUSTOS (30%)</w:t>
      </w:r>
    </w:p>
    <w:p>
      <w:r>
        <w:rPr>
          <w:i/>
          <w:sz w:val="22"/>
        </w:rPr>
        <w:t>Progresso: "Análise completa - [N] tokens processados pela IA"</w:t>
      </w:r>
    </w:p>
    <w:p/>
    <w:p>
      <w:r>
        <w:rPr>
          <w:b/>
          <w:sz w:val="22"/>
        </w:rPr>
        <w:t>O que acontece:</w:t>
      </w:r>
    </w:p>
    <w:p>
      <w:pPr>
        <w:pStyle w:val="ListBullet"/>
      </w:pPr>
      <w:r>
        <w:t>Claude retorna quantos "tokens" foram usados</w:t>
      </w:r>
    </w:p>
    <w:p>
      <w:pPr>
        <w:pStyle w:val="ListBullet"/>
      </w:pPr>
      <w:r>
        <w:t>Etapa 1 (OCR): ~500-800 tokens</w:t>
      </w:r>
    </w:p>
    <w:p>
      <w:pPr>
        <w:pStyle w:val="ListBullet"/>
      </w:pPr>
      <w:r>
        <w:t>Etapa 2 (Web search): ~300-500 tokens (se necessário)</w:t>
      </w:r>
    </w:p>
    <w:p>
      <w:pPr>
        <w:pStyle w:val="ListBullet"/>
      </w:pPr>
      <w:r>
        <w:t>Etapa 3 (Análise final): ~400-600 tokens</w:t>
      </w:r>
    </w:p>
    <w:p>
      <w:pPr>
        <w:pStyle w:val="ListBullet"/>
      </w:pPr>
      <w:r>
        <w:t>Total: 1200-1900 tokens por cotação</w:t>
      </w:r>
    </w:p>
    <w:p/>
    <w:p>
      <w:r>
        <w:rPr>
          <w:b/>
          <w:sz w:val="22"/>
        </w:rPr>
        <w:t>Cálculo de custo:</w:t>
      </w:r>
    </w:p>
    <w:p>
      <w:pPr>
        <w:pStyle w:val="ListBullet"/>
      </w:pPr>
      <w:r>
        <w:t>Modelo Claude Sonnet 4: $3/1M tokens entrada, $15/1M saída</w:t>
      </w:r>
    </w:p>
    <w:p>
      <w:pPr>
        <w:pStyle w:val="ListBullet"/>
      </w:pPr>
      <w:r>
        <w:t>Assume 70% entrada, 30% saída</w:t>
      </w:r>
    </w:p>
    <w:p>
      <w:pPr>
        <w:pStyle w:val="ListBullet"/>
      </w:pPr>
      <w:r>
        <w:t>Converte USD → BRL usando taxa configurável</w:t>
      </w:r>
    </w:p>
    <w:p>
      <w:pPr>
        <w:pStyle w:val="ListBullet"/>
      </w:pPr>
      <w:r>
        <w:t>Salva em financial_transactions para controle</w:t>
      </w:r>
    </w:p>
    <w:p>
      <w:pPr>
        <w:pStyle w:val="ListBullet"/>
      </w:pPr>
      <w:r>
        <w:t>Exemplo: 1500 tokens ≈ R$ 0,15</w:t>
      </w:r>
    </w:p>
    <w:p/>
    <w:p>
      <w:r>
        <w:t>________________________________________________________________________________</w:t>
      </w:r>
    </w:p>
    <w:p>
      <w:r>
        <w:br w:type="page"/>
      </w:r>
    </w:p>
    <w:p>
      <w:r>
        <w:rPr>
          <w:b/>
          <w:color w:val="003366"/>
          <w:sz w:val="28"/>
        </w:rPr>
        <w:t>PASSO 5: BUSCA NO GOOGLE SHOPPING (50%)</w:t>
      </w:r>
    </w:p>
    <w:p>
      <w:r>
        <w:rPr>
          <w:i/>
          <w:sz w:val="22"/>
        </w:rPr>
        <w:t>Progresso: "Buscando '[query]' em marketplaces..."</w:t>
      </w:r>
    </w:p>
    <w:p/>
    <w:p>
      <w:r>
        <w:rPr>
          <w:b/>
          <w:sz w:val="22"/>
        </w:rPr>
        <w:t>Estratégia em 3 FASES:</w:t>
      </w:r>
    </w:p>
    <w:p>
      <w:r>
        <w:rPr>
          <w:b/>
          <w:sz w:val="22"/>
        </w:rPr>
        <w:t>FASE 1 - Google Shopping API:</w:t>
      </w:r>
    </w:p>
    <w:p>
      <w:pPr>
        <w:pStyle w:val="ListBullet"/>
      </w:pPr>
      <w:r>
        <w:t>Envia query otimizada: "notebook i5 8gb ram ssd 256gb"</w:t>
      </w:r>
    </w:p>
    <w:p>
      <w:pPr>
        <w:pStyle w:val="ListBullet"/>
      </w:pPr>
      <w:r>
        <w:t>Localização: "Sao Paulo,State of Sao Paulo,Brazil"</w:t>
      </w:r>
    </w:p>
    <w:p>
      <w:pPr>
        <w:pStyle w:val="ListBullet"/>
      </w:pPr>
      <w:r>
        <w:t>Idioma: pt-br, País: br</w:t>
      </w:r>
    </w:p>
    <w:p>
      <w:pPr>
        <w:pStyle w:val="ListBullet"/>
      </w:pPr>
      <w:r>
        <w:t>Retorna ~20 produtos candidatos</w:t>
      </w:r>
    </w:p>
    <w:p>
      <w:pPr>
        <w:pStyle w:val="ListBullet"/>
      </w:pPr>
      <w:r>
        <w:t>Custo: 1 chamada de API</w:t>
      </w:r>
    </w:p>
    <w:p/>
    <w:p>
      <w:r>
        <w:rPr>
          <w:b/>
          <w:sz w:val="22"/>
        </w:rPr>
        <w:t>FASE 2 - Filtragem de Outliers:</w:t>
      </w:r>
    </w:p>
    <w:p>
      <w:pPr>
        <w:pStyle w:val="ListBullet"/>
      </w:pPr>
      <w:r>
        <w:t>Analisa preços dos 20 produtos</w:t>
      </w:r>
    </w:p>
    <w:p>
      <w:pPr>
        <w:pStyle w:val="ListBullet"/>
      </w:pPr>
      <w:r>
        <w:t>Aplica tolerância de 25% (configurável)</w:t>
      </w:r>
    </w:p>
    <w:p>
      <w:pPr>
        <w:pStyle w:val="ListBullet"/>
      </w:pPr>
      <w:r>
        <w:t>Remove produtos com preços muito discrepantes</w:t>
      </w:r>
    </w:p>
    <w:p>
      <w:pPr>
        <w:pStyle w:val="ListBullet"/>
      </w:pPr>
      <w:r>
        <w:t>Exemplo: R$ 100, R$ 105, R$ 500 → remove R$ 500</w:t>
      </w:r>
    </w:p>
    <w:p>
      <w:pPr>
        <w:pStyle w:val="ListBullet"/>
      </w:pPr>
      <w:r>
        <w:t>Seleciona TOP 3 produtos (configurável)</w:t>
      </w:r>
    </w:p>
    <w:p/>
    <w:p>
      <w:r>
        <w:rPr>
          <w:b/>
          <w:sz w:val="22"/>
        </w:rPr>
        <w:t>FASE 3 - Immersive Product API:</w:t>
      </w:r>
    </w:p>
    <w:p>
      <w:pPr>
        <w:pStyle w:val="ListBullet"/>
      </w:pPr>
      <w:r>
        <w:t>Para CADA um dos 3 produtos selecionados:</w:t>
      </w:r>
    </w:p>
    <w:p>
      <w:pPr>
        <w:pStyle w:val="ListBullet"/>
      </w:pPr>
      <w:r>
        <w:t>Faz chamada "Immersive Product" para pegar URL da loja</w:t>
      </w:r>
    </w:p>
    <w:p>
      <w:pPr>
        <w:pStyle w:val="ListBullet"/>
      </w:pPr>
      <w:r>
        <w:t>Verifica se domínio está bloqueado (Amazon, ML, etc)</w:t>
      </w:r>
    </w:p>
    <w:p>
      <w:pPr>
        <w:pStyle w:val="ListBullet"/>
      </w:pPr>
      <w:r>
        <w:t>Se bloqueado, pula para próximo produto</w:t>
      </w:r>
    </w:p>
    <w:p>
      <w:pPr>
        <w:pStyle w:val="ListBullet"/>
      </w:pPr>
      <w:r>
        <w:t>Custo: 3 chamadas de API (uma por produto)</w:t>
      </w:r>
    </w:p>
    <w:p/>
    <w:p>
      <w:r>
        <w:rPr>
          <w:b/>
          <w:color w:val="008000"/>
          <w:sz w:val="22"/>
        </w:rPr>
        <w:t>💡 OTIMIZAÇÃO: Total de 4 calls (1 + 3) em vez de 21!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6: EXTRAÇÃO DE PREÇOS (60%)</w:t>
      </w:r>
    </w:p>
    <w:p>
      <w:r>
        <w:rPr>
          <w:i/>
          <w:sz w:val="22"/>
        </w:rPr>
        <w:t>Progresso: "Acessando [N] lojas e capturando preços..."</w:t>
      </w:r>
    </w:p>
    <w:p/>
    <w:p>
      <w:r>
        <w:rPr>
          <w:b/>
          <w:sz w:val="22"/>
        </w:rPr>
        <w:t>Para CADA loja selecionada, o sistema:</w:t>
      </w:r>
    </w:p>
    <w:p>
      <w:r>
        <w:rPr>
          <w:b/>
          <w:sz w:val="22"/>
        </w:rPr>
        <w:t>1. ABERTURA COM PLAYWRIGHT:</w:t>
      </w:r>
    </w:p>
    <w:p>
      <w:pPr>
        <w:pStyle w:val="ListBullet"/>
      </w:pPr>
      <w:r>
        <w:t>Inicia navegador Chromium em modo headless</w:t>
      </w:r>
    </w:p>
    <w:p>
      <w:pPr>
        <w:pStyle w:val="ListBullet"/>
      </w:pPr>
      <w:r>
        <w:t>Viewport: 1920x1080 (desktop)</w:t>
      </w:r>
    </w:p>
    <w:p>
      <w:pPr>
        <w:pStyle w:val="ListBullet"/>
      </w:pPr>
      <w:r>
        <w:t>User-Agent customizado para parecer navegador real</w:t>
      </w:r>
    </w:p>
    <w:p>
      <w:pPr>
        <w:pStyle w:val="ListBullet"/>
      </w:pPr>
      <w:r>
        <w:t>Timeout: 30 segundos para carregamento</w:t>
      </w:r>
    </w:p>
    <w:p>
      <w:pPr>
        <w:pStyle w:val="ListBullet"/>
      </w:pPr>
      <w:r>
        <w:t>Aguarda estado: networkidle (rede parada)</w:t>
      </w:r>
    </w:p>
    <w:p/>
    <w:p>
      <w:r>
        <w:rPr>
          <w:b/>
          <w:sz w:val="22"/>
        </w:rPr>
        <w:t>2. CAPTURA DE SCREENSHOT:</w:t>
      </w:r>
    </w:p>
    <w:p>
      <w:pPr>
        <w:pStyle w:val="ListBullet"/>
      </w:pPr>
      <w:r>
        <w:t>Tira foto (screenshot) da página COMPLETA</w:t>
      </w:r>
    </w:p>
    <w:p>
      <w:pPr>
        <w:pStyle w:val="ListBullet"/>
      </w:pPr>
      <w:r>
        <w:t>Salva em: storage/screenshots/screenshot_{id}_{n}.png</w:t>
      </w:r>
    </w:p>
    <w:p>
      <w:pPr>
        <w:pStyle w:val="ListBullet"/>
      </w:pPr>
      <w:r>
        <w:t>Calcula hash SHA256 do arquivo</w:t>
      </w:r>
    </w:p>
    <w:p>
      <w:pPr>
        <w:pStyle w:val="ListBullet"/>
      </w:pPr>
      <w:r>
        <w:t>Cria registro na tabela "files" (tipo: SCREENSHOT)</w:t>
      </w:r>
    </w:p>
    <w:p/>
    <w:p>
      <w:r>
        <w:rPr>
          <w:b/>
          <w:sz w:val="22"/>
        </w:rPr>
        <w:t>3. EXTRAÇÃO DO PREÇO (múltiplos métodos):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JSON-LD</w:t>
            </w:r>
          </w:p>
        </w:tc>
        <w:tc>
          <w:tcPr>
            <w:tcW w:type="dxa" w:w="4320"/>
          </w:tcPr>
          <w:p>
            <w:r>
              <w:t>Busca por &lt;script type="application/ld+json"&gt; com dados estruturados</w:t>
            </w:r>
          </w:p>
        </w:tc>
      </w:tr>
      <w:tr>
        <w:tc>
          <w:tcPr>
            <w:tcW w:type="dxa" w:w="4320"/>
          </w:tcPr>
          <w:p>
            <w:r>
              <w:t>OpenGraph</w:t>
            </w:r>
          </w:p>
        </w:tc>
        <w:tc>
          <w:tcPr>
            <w:tcW w:type="dxa" w:w="4320"/>
          </w:tcPr>
          <w:p>
            <w:r>
              <w:t>Busca meta tags og:price, product:price</w:t>
            </w:r>
          </w:p>
        </w:tc>
      </w:tr>
      <w:tr>
        <w:tc>
          <w:tcPr>
            <w:tcW w:type="dxa" w:w="4320"/>
          </w:tcPr>
          <w:p>
            <w:r>
              <w:t>CSS Selectors</w:t>
            </w:r>
          </w:p>
        </w:tc>
        <w:tc>
          <w:tcPr>
            <w:tcW w:type="dxa" w:w="4320"/>
          </w:tcPr>
          <w:p>
            <w:r>
              <w:t>Tenta seletores: .price, .product-price, [itemprop="price"]</w:t>
            </w:r>
          </w:p>
        </w:tc>
      </w:tr>
      <w:tr>
        <w:tc>
          <w:tcPr>
            <w:tcW w:type="dxa" w:w="4320"/>
          </w:tcPr>
          <w:p>
            <w:r>
              <w:t>Regex no HTML</w:t>
            </w:r>
          </w:p>
        </w:tc>
        <w:tc>
          <w:tcPr>
            <w:tcW w:type="dxa" w:w="4320"/>
          </w:tcPr>
          <w:p>
            <w:r>
              <w:t>Busca padrões: R$ XX,XX ou R$ X.XXX,XX</w:t>
            </w:r>
          </w:p>
        </w:tc>
      </w:tr>
    </w:tbl>
    <w:p/>
    <w:p>
      <w:r>
        <w:rPr>
          <w:i/>
          <w:sz w:val="22"/>
        </w:rPr>
        <w:t>O sistema usa o PRIMEIRO método que funcionar!</w:t>
      </w:r>
    </w:p>
    <w:p/>
    <w:p>
      <w:r>
        <w:rPr>
          <w:b/>
          <w:sz w:val="22"/>
        </w:rPr>
        <w:t>4. VALIDAÇÃO E SALVAMENTO:</w:t>
      </w:r>
    </w:p>
    <w:p>
      <w:pPr>
        <w:pStyle w:val="ListBullet"/>
      </w:pPr>
      <w:r>
        <w:t>Valida: preço &gt; R$ 1,00</w:t>
      </w:r>
    </w:p>
    <w:p>
      <w:pPr>
        <w:pStyle w:val="ListBullet"/>
      </w:pPr>
      <w:r>
        <w:t>Converte para Decimal (precisão financeira)</w:t>
      </w:r>
    </w:p>
    <w:p>
      <w:pPr>
        <w:pStyle w:val="ListBullet"/>
      </w:pPr>
      <w:r>
        <w:t>Cria registro em "quote_sources" com:</w:t>
      </w:r>
    </w:p>
    <w:p>
      <w:pPr>
        <w:pStyle w:val="ListBullet2"/>
      </w:pPr>
      <w:r>
        <w:t xml:space="preserve">  • URL da loja</w:t>
      </w:r>
    </w:p>
    <w:p>
      <w:pPr>
        <w:pStyle w:val="ListBullet2"/>
      </w:pPr>
      <w:r>
        <w:t xml:space="preserve">  • Preço encontrado</w:t>
      </w:r>
    </w:p>
    <w:p>
      <w:pPr>
        <w:pStyle w:val="ListBullet2"/>
      </w:pPr>
      <w:r>
        <w:t xml:space="preserve">  • Método de extração usado</w:t>
      </w:r>
    </w:p>
    <w:p>
      <w:pPr>
        <w:pStyle w:val="ListBullet2"/>
      </w:pPr>
      <w:r>
        <w:t xml:space="preserve">  • ID do screenshot</w:t>
      </w:r>
    </w:p>
    <w:p>
      <w:pPr>
        <w:pStyle w:val="ListBullet2"/>
      </w:pPr>
      <w:r>
        <w:t xml:space="preserve">  • Data/hora da captura</w:t>
      </w:r>
    </w:p>
    <w:p/>
    <w:p>
      <w:r>
        <w:rPr>
          <w:b/>
          <w:color w:val="008000"/>
          <w:sz w:val="22"/>
        </w:rPr>
        <w:t>⚡ Paralelização: Até 3 lojas simultâneas!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7: ANÁLISE ESTATÍSTICA (80%)</w:t>
      </w:r>
    </w:p>
    <w:p>
      <w:r>
        <w:rPr>
          <w:i/>
          <w:sz w:val="22"/>
        </w:rPr>
        <w:t>Progresso: "Analisando [N] preços coletados e calculando média..."</w:t>
      </w:r>
    </w:p>
    <w:p/>
    <w:p>
      <w:r>
        <w:rPr>
          <w:b/>
          <w:sz w:val="22"/>
        </w:rPr>
        <w:t>DETECÇÃO DE OUTLIERS - Método IQR: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# Algoritmo de detecção</w:t>
        <w:br/>
        <w:t>precos = [369.90, 379.05, 389.90, 599.00]  # Exemplo</w:t>
        <w:br/>
        <w:br/>
        <w:t># 1. Calcula quartis</w:t>
        <w:br/>
        <w:t>Q1 = percentil(precos, 25%)  # 374.48</w:t>
        <w:br/>
        <w:t>Q3 = percentil(precos, 75%)  # 494.45</w:t>
        <w:br/>
        <w:t>IQR = Q3 - Q1  # 119.97</w:t>
        <w:br/>
        <w:br/>
        <w:t># 2. Define limites</w:t>
        <w:br/>
        <w:t>limite_inferior = Q1 - (1.5 * IQR)  # 194.52</w:t>
        <w:br/>
        <w:t>limite_superior = Q3 + (1.5 * IQR)  # 674.41</w:t>
        <w:br/>
        <w:br/>
        <w:t># 3. Marca outliers</w:t>
        <w:br/>
        <w:t>for preco in precos:</w:t>
        <w:br/>
        <w:t xml:space="preserve">    if preco &lt; limite_inferior or preco &gt; limite_superior:</w:t>
        <w:br/>
        <w:t xml:space="preserve">        marca como outlier</w:t>
        <w:br/>
        <w:br/>
        <w:t># Resultado: R$ 599,00 está dentro dos limites → NÃO é outlier</w:t>
        <w:br/>
        <w:t># (Mas se fosse R$ 899,00, seria marcado como outlier)</w:t>
      </w:r>
    </w:p>
    <w:p/>
    <w:p>
      <w:r>
        <w:rPr>
          <w:b/>
          <w:sz w:val="22"/>
        </w:rPr>
        <w:t>CÁLCULO DE ESTATÍSTICAS:</w:t>
      </w:r>
    </w:p>
    <w:p>
      <w:pPr>
        <w:pStyle w:val="ListBullet"/>
      </w:pPr>
      <w:r>
        <w:t>Preços aceitos: Remove outliers marcados</w:t>
      </w:r>
    </w:p>
    <w:p>
      <w:pPr>
        <w:pStyle w:val="ListBullet"/>
      </w:pPr>
      <w:r>
        <w:t>Se todos forem outliers: Usa todos os preços mesmo assim</w:t>
      </w:r>
    </w:p>
    <w:p>
      <w:pPr>
        <w:pStyle w:val="ListBullet"/>
      </w:pPr>
      <w:r>
        <w:t>Calcula:</w:t>
      </w:r>
    </w:p>
    <w:p>
      <w:pPr>
        <w:pStyle w:val="ListBullet2"/>
      </w:pPr>
      <w:r>
        <w:t xml:space="preserve">  • valor_medio: soma(preços) / quantidade</w:t>
      </w:r>
    </w:p>
    <w:p>
      <w:pPr>
        <w:pStyle w:val="ListBullet2"/>
      </w:pPr>
      <w:r>
        <w:t xml:space="preserve">  • valor_minimo: min(preços)</w:t>
      </w:r>
    </w:p>
    <w:p>
      <w:pPr>
        <w:pStyle w:val="ListBullet2"/>
      </w:pPr>
      <w:r>
        <w:t xml:space="preserve">  • valor_maximo: max(preços)</w:t>
      </w:r>
    </w:p>
    <w:p/>
    <w:p>
      <w:r>
        <w:rPr>
          <w:b/>
          <w:sz w:val="22"/>
        </w:rPr>
        <w:t>REGISTRO DE CUSTOS:</w:t>
      </w:r>
    </w:p>
    <w:p>
      <w:pPr>
        <w:pStyle w:val="ListBullet"/>
      </w:pPr>
      <w:r>
        <w:t>Registra custo do SerpAPI: ~R$ 0,50 (4 chamadas)</w:t>
      </w:r>
    </w:p>
    <w:p>
      <w:pPr>
        <w:pStyle w:val="ListBullet"/>
      </w:pPr>
      <w:r>
        <w:t>Salva em financial_transactions</w:t>
      </w:r>
    </w:p>
    <w:p/>
    <w:p>
      <w:r>
        <w:t>________________________________________________________________________________</w:t>
      </w:r>
    </w:p>
    <w:p>
      <w:r>
        <w:rPr>
          <w:b/>
          <w:color w:val="003366"/>
          <w:sz w:val="28"/>
        </w:rPr>
        <w:t>PASSO 8: FINALIZAÇÃO (100%)</w:t>
      </w:r>
    </w:p>
    <w:p>
      <w:r>
        <w:rPr>
          <w:i/>
          <w:sz w:val="22"/>
        </w:rPr>
        <w:t>Progresso: "Cotação concluída! Preços capturados e analisados com sucesso."</w:t>
      </w:r>
    </w:p>
    <w:p/>
    <w:p>
      <w:pPr>
        <w:pStyle w:val="ListBullet"/>
      </w:pPr>
      <w:r>
        <w:t>Salva no banco de dados:</w:t>
      </w:r>
    </w:p>
    <w:p>
      <w:pPr>
        <w:pStyle w:val="ListBullet"/>
      </w:pPr>
      <w:r>
        <w:t>Todas as estatísticas calculadas</w:t>
      </w:r>
    </w:p>
    <w:p>
      <w:pPr>
        <w:pStyle w:val="ListBullet"/>
      </w:pPr>
      <w:r>
        <w:t>Marca status: DONE</w:t>
      </w:r>
    </w:p>
    <w:p>
      <w:pPr>
        <w:pStyle w:val="ListBullet"/>
      </w:pPr>
      <w:r>
        <w:t>Progress: 100%</w:t>
      </w:r>
    </w:p>
    <w:p>
      <w:pPr>
        <w:pStyle w:val="ListBullet"/>
      </w:pPr>
      <w:r>
        <w:t>Data/hora de conclusão</w:t>
      </w:r>
    </w:p>
    <w:p/>
    <w:p>
      <w:pPr>
        <w:pStyle w:val="ListBullet"/>
      </w:pPr>
      <w:r>
        <w:t>Usuário pode:</w:t>
      </w:r>
    </w:p>
    <w:p>
      <w:pPr>
        <w:pStyle w:val="ListBullet"/>
      </w:pPr>
      <w:r>
        <w:t>Visualizar resultados completos</w:t>
      </w:r>
    </w:p>
    <w:p>
      <w:pPr>
        <w:pStyle w:val="ListBullet"/>
      </w:pPr>
      <w:r>
        <w:t>Gerar PDF da cotação</w:t>
      </w:r>
    </w:p>
    <w:p>
      <w:pPr>
        <w:pStyle w:val="ListBullet"/>
      </w:pPr>
      <w:r>
        <w:t>Vincular com tabela de materiais</w:t>
      </w:r>
    </w:p>
    <w:p>
      <w:pPr>
        <w:pStyle w:val="ListBullet"/>
      </w:pPr>
      <w:r>
        <w:t>Fazer nova cotação baseada nesta</w:t>
      </w:r>
    </w:p>
    <w:p>
      <w:r>
        <w:br w:type="page"/>
      </w:r>
    </w:p>
    <w:p>
      <w:pPr>
        <w:pStyle w:val="Heading1"/>
        <w:jc w:val="left"/>
      </w:pPr>
      <w:r>
        <w:t>6. Exemplo Prático Completo: Cotação de Notebook</w:t>
      </w:r>
    </w:p>
    <w:p>
      <w:r>
        <w:rPr>
          <w:b/>
          <w:sz w:val="22"/>
        </w:rPr>
        <w:t>📸 CENÁRIO: Usuário tira foto de um notebook Dell</w:t>
      </w:r>
    </w:p>
    <w:p/>
    <w:p>
      <w:r>
        <w:rPr>
          <w:b/>
          <w:sz w:val="22"/>
        </w:rPr>
        <w:t>IMAGEM ENVIADA:</w:t>
      </w:r>
    </w:p>
    <w:p>
      <w:pPr>
        <w:pStyle w:val="ListBullet"/>
      </w:pPr>
      <w:r>
        <w:t>Foto mostra etiqueta no fundo do notebook</w:t>
      </w:r>
    </w:p>
    <w:p>
      <w:pPr>
        <w:pStyle w:val="ListBullet"/>
      </w:pPr>
      <w:r>
        <w:t>Texto visível: "Dell Inspiron 15 3520"</w:t>
      </w:r>
    </w:p>
    <w:p>
      <w:pPr>
        <w:pStyle w:val="ListBullet"/>
      </w:pPr>
      <w:r>
        <w:t>Também mostra: "Intel Core i5 / 8GB RAM / SSD 256GB"</w:t>
      </w:r>
    </w:p>
    <w:p>
      <w:pPr>
        <w:pStyle w:val="ListBullet"/>
      </w:pPr>
      <w:r>
        <w:t>Serial number e voltagem também visíveis</w:t>
      </w:r>
    </w:p>
    <w:p/>
    <w:p>
      <w:r>
        <w:rPr>
          <w:b/>
          <w:sz w:val="22"/>
        </w:rPr>
        <w:t>PASSO 1 - OCR: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Claude responde:</w:t>
        <w:br/>
        <w:t>{</w:t>
        <w:br/>
        <w:t xml:space="preserve">  "ocr_completo": "Dell Inspiron 15 3520 Intel Core i5-1235U</w:t>
        <w:br/>
        <w:t xml:space="preserve">                   8GB DDR4 RAM SSD 256GB M.2 NVMe</w:t>
        <w:br/>
        <w:t xml:space="preserve">                   S/N: ABC123XYZ 110-220V",</w:t>
        <w:br/>
        <w:t xml:space="preserve">  "tipo_produto": "notebook",</w:t>
        <w:br/>
        <w:t xml:space="preserve">  "marca": "Dell",</w:t>
        <w:br/>
        <w:t xml:space="preserve">  "modelo": "Inspiron 15 3520",</w:t>
        <w:br/>
        <w:t xml:space="preserve">  "specs_visiveis": {</w:t>
        <w:br/>
        <w:t xml:space="preserve">    "processador": "Intel Core i5-1235U",</w:t>
        <w:br/>
        <w:t xml:space="preserve">    "ram": "8GB DDR4",</w:t>
        <w:br/>
        <w:t xml:space="preserve">    "armazenamento": "SSD 256GB M.2 NVMe"</w:t>
        <w:br/>
        <w:t xml:space="preserve">  },</w:t>
        <w:br/>
        <w:t xml:space="preserve">  "tem_specs_relevantes": true</w:t>
        <w:br/>
        <w:t>}</w:t>
      </w:r>
    </w:p>
    <w:p/>
    <w:p>
      <w:r>
        <w:rPr>
          <w:b/>
          <w:sz w:val="22"/>
        </w:rPr>
        <w:t>PASSO 2 - Pula busca web (specs já visíveis)</w:t>
      </w:r>
    </w:p>
    <w:p/>
    <w:p>
      <w:r>
        <w:rPr>
          <w:b/>
          <w:sz w:val="22"/>
        </w:rPr>
        <w:t>PASSO 3 - Análise final:</w:t>
      </w:r>
    </w:p>
    <w:p>
      <w:pPr>
        <w:spacing w:before="120" w:after="120"/>
        <w:ind w:left="720" w:right="720"/>
      </w:pPr>
      <w:r>
        <w:rPr>
          <w:rFonts w:ascii="Courier New" w:hAnsi="Courier New"/>
          <w:color w:val="003366"/>
          <w:sz w:val="18"/>
        </w:rPr>
        <w:t>Claude gera:</w:t>
        <w:br/>
        <w:t>{</w:t>
        <w:br/>
        <w:t xml:space="preserve">  "nome_canonico": "Notebook Dell Inspiron 15 3520",</w:t>
        <w:br/>
        <w:t xml:space="preserve">  "marca": "Dell",</w:t>
        <w:br/>
        <w:t xml:space="preserve">  "modelo": "Inspiron 15 3520",</w:t>
        <w:br/>
        <w:t xml:space="preserve">  "especificacoes_tecnicas": {</w:t>
        <w:br/>
        <w:t xml:space="preserve">    "processador": "Intel Core i5-1235U",</w:t>
        <w:br/>
        <w:t xml:space="preserve">    "geracao": "12ª geração",</w:t>
        <w:br/>
        <w:t xml:space="preserve">    "ram": "8GB",</w:t>
        <w:br/>
        <w:t xml:space="preserve">    "tipo_ram": "DDR4",</w:t>
        <w:br/>
        <w:t xml:space="preserve">    "armazenamento": "256GB",</w:t>
        <w:br/>
        <w:t xml:space="preserve">    "tipo_armazenamento": "SSD M.2 NVMe",</w:t>
        <w:br/>
        <w:t xml:space="preserve">    "tela": "15.6 polegadas"</w:t>
        <w:br/>
        <w:t xml:space="preserve">  },</w:t>
        <w:br/>
        <w:t xml:space="preserve">  "query_principal": "notebook i5 12 geracao 8gb ram ssd 256gb 15.6",</w:t>
        <w:br/>
        <w:t xml:space="preserve">  "query_alternativas": [</w:t>
        <w:br/>
        <w:t xml:space="preserve">    "notebook intel core i5 1235u 8gb ssd",</w:t>
        <w:br/>
        <w:t xml:space="preserve">    "laptop i5 memoria 8gb ssd 256 tela 15",</w:t>
        <w:br/>
        <w:t xml:space="preserve">    "notebook i5 ddr4 ssd m2"</w:t>
        <w:br/>
        <w:t xml:space="preserve">  ],</w:t>
        <w:br/>
        <w:t xml:space="preserve">  "termos_excluir": ["usado", "recondicionado", "peças"],</w:t>
        <w:br/>
        <w:t xml:space="preserve">  "nivel_confianca": 0.98</w:t>
        <w:br/>
        <w:t>}</w:t>
      </w:r>
    </w:p>
    <w:p/>
    <w:p>
      <w:r>
        <w:rPr>
          <w:b/>
          <w:sz w:val="22"/>
        </w:rPr>
        <w:t>PASSO 4 - Busca no Shopping:</w:t>
      </w:r>
    </w:p>
    <w:p>
      <w:r>
        <w:rPr>
          <w:sz w:val="22"/>
        </w:rPr>
        <w:t>Query enviada: "notebook i5 12 geracao 8gb ram ssd 256gb 15.6"</w:t>
      </w:r>
    </w:p>
    <w:p>
      <w:r>
        <w:rPr>
          <w:sz w:val="22"/>
        </w:rPr>
        <w:t>Retorna: 20 produtos</w:t>
      </w:r>
    </w:p>
    <w:p>
      <w:r>
        <w:rPr>
          <w:sz w:val="22"/>
        </w:rPr>
        <w:t>Filtra outliers: Sobram 15 produtos</w:t>
      </w:r>
    </w:p>
    <w:p>
      <w:r>
        <w:rPr>
          <w:sz w:val="22"/>
        </w:rPr>
        <w:t>Seleciona top 3: R$ 2.199, R$ 2.299, R$ 2.349</w:t>
      </w:r>
    </w:p>
    <w:p/>
    <w:p>
      <w:r>
        <w:rPr>
          <w:b/>
          <w:sz w:val="22"/>
        </w:rPr>
        <w:t>PASSO 5 - Extração:</w:t>
      </w:r>
    </w:p>
    <w:p>
      <w:r>
        <w:rPr>
          <w:sz w:val="22"/>
        </w:rPr>
        <w:t>Loja 1 (Kabum): R$ 2.199,00 extraído via JSON-LD</w:t>
      </w:r>
    </w:p>
    <w:p>
      <w:r>
        <w:rPr>
          <w:sz w:val="22"/>
        </w:rPr>
        <w:t>Loja 2 (Pichau): R$ 2.299,00 extraído via CSS .price</w:t>
      </w:r>
    </w:p>
    <w:p>
      <w:r>
        <w:rPr>
          <w:sz w:val="22"/>
        </w:rPr>
        <w:t>Loja 3 (Terabyte): R$ 2.349,00 extraído via regex</w:t>
      </w:r>
    </w:p>
    <w:p/>
    <w:p>
      <w:r>
        <w:rPr>
          <w:b/>
          <w:sz w:val="22"/>
        </w:rPr>
        <w:t>PASSO 6 - Resultado final: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Preço Médio</w:t>
            </w:r>
          </w:p>
        </w:tc>
        <w:tc>
          <w:tcPr>
            <w:tcW w:type="dxa" w:w="4320"/>
          </w:tcPr>
          <w:p>
            <w:r>
              <w:t>R$ 2.282,33</w:t>
            </w:r>
          </w:p>
        </w:tc>
      </w:tr>
      <w:tr>
        <w:tc>
          <w:tcPr>
            <w:tcW w:type="dxa" w:w="4320"/>
          </w:tcPr>
          <w:p>
            <w:r>
              <w:t>Preço Mínimo</w:t>
            </w:r>
          </w:p>
        </w:tc>
        <w:tc>
          <w:tcPr>
            <w:tcW w:type="dxa" w:w="4320"/>
          </w:tcPr>
          <w:p>
            <w:r>
              <w:t>R$ 2.199,00</w:t>
            </w:r>
          </w:p>
        </w:tc>
      </w:tr>
      <w:tr>
        <w:tc>
          <w:tcPr>
            <w:tcW w:type="dxa" w:w="4320"/>
          </w:tcPr>
          <w:p>
            <w:r>
              <w:t>Preço Máximo</w:t>
            </w:r>
          </w:p>
        </w:tc>
        <w:tc>
          <w:tcPr>
            <w:tcW w:type="dxa" w:w="4320"/>
          </w:tcPr>
          <w:p>
            <w:r>
              <w:t>R$ 2.349,00</w:t>
            </w:r>
          </w:p>
        </w:tc>
      </w:tr>
    </w:tbl>
    <w:p/>
    <w:p>
      <w:r>
        <w:rPr>
          <w:i/>
          <w:sz w:val="22"/>
        </w:rPr>
        <w:t>Tempo total: 23 segundos</w:t>
      </w:r>
    </w:p>
    <w:p>
      <w:r>
        <w:rPr>
          <w:i/>
          <w:sz w:val="22"/>
        </w:rPr>
        <w:t>Custo total: R$ 0,68 (Claude + SerpAPI)</w:t>
      </w:r>
    </w:p>
    <w:p>
      <w:r>
        <w:br w:type="page"/>
      </w:r>
    </w:p>
    <w:p>
      <w:pPr>
        <w:pStyle w:val="Heading1"/>
        <w:jc w:val="left"/>
      </w:pPr>
      <w:r>
        <w:t>11. Conclusão</w:t>
      </w:r>
    </w:p>
    <w:p>
      <w:r>
        <w:rPr>
          <w:b/>
          <w:sz w:val="22"/>
        </w:rPr>
        <w:t>Este documento apresentou em DETALHES o funcionamento completo do Sistema de Cotação Automatizada, incluindo:</w:t>
      </w:r>
    </w:p>
    <w:p/>
    <w:p>
      <w:pPr>
        <w:pStyle w:val="ListBullet"/>
      </w:pPr>
      <w:r>
        <w:t>✅ Regras de negócio e parâmetros configuráveis</w:t>
      </w:r>
    </w:p>
    <w:p>
      <w:pPr>
        <w:pStyle w:val="ListBullet"/>
      </w:pPr>
      <w:r>
        <w:t>✅ Prompts REAIS enviados para a Anthropic Claude</w:t>
      </w:r>
    </w:p>
    <w:p>
      <w:pPr>
        <w:pStyle w:val="ListBullet"/>
      </w:pPr>
      <w:r>
        <w:t>✅ Estratégia de análise em 3 etapas (OCR + Web + Final)</w:t>
      </w:r>
    </w:p>
    <w:p>
      <w:pPr>
        <w:pStyle w:val="ListBullet"/>
      </w:pPr>
      <w:r>
        <w:t>✅ Geração de queries baseadas em especificações técnicas</w:t>
      </w:r>
    </w:p>
    <w:p>
      <w:pPr>
        <w:pStyle w:val="ListBullet"/>
      </w:pPr>
      <w:r>
        <w:t>✅ Otimização de custos com filtro de outliers antes de API calls</w:t>
      </w:r>
    </w:p>
    <w:p>
      <w:pPr>
        <w:pStyle w:val="ListBullet"/>
      </w:pPr>
      <w:r>
        <w:t>✅ Múltiplos métodos de extração de preços</w:t>
      </w:r>
    </w:p>
    <w:p>
      <w:pPr>
        <w:pStyle w:val="ListBullet"/>
      </w:pPr>
      <w:r>
        <w:t>✅ Detecção estatística de outliers com IQR</w:t>
      </w:r>
    </w:p>
    <w:p>
      <w:pPr>
        <w:pStyle w:val="ListBullet"/>
      </w:pPr>
      <w:r>
        <w:t>✅ Tracking completo de custos financeiros</w:t>
      </w:r>
    </w:p>
    <w:p/>
    <w:p>
      <w:r>
        <w:rPr>
          <w:b/>
          <w:sz w:val="22"/>
        </w:rPr>
        <w:t>Principais inovações do sistema:</w:t>
      </w:r>
    </w:p>
    <w:p>
      <w:pPr>
        <w:pStyle w:val="ListNumber"/>
      </w:pPr>
      <w:r>
        <w:t>🤖 IA contextual que entende português brasileiro e termos técnicos</w:t>
      </w:r>
    </w:p>
    <w:p>
      <w:pPr>
        <w:pStyle w:val="ListNumber"/>
      </w:pPr>
      <w:r>
        <w:t>🔍 Busca na web automática quando specs não estão visíveis</w:t>
      </w:r>
    </w:p>
    <w:p>
      <w:pPr>
        <w:pStyle w:val="ListNumber"/>
      </w:pPr>
      <w:r>
        <w:t>🎯 Queries baseadas em especificações (não marca/modelo)</w:t>
      </w:r>
    </w:p>
    <w:p>
      <w:pPr>
        <w:pStyle w:val="ListNumber"/>
      </w:pPr>
      <w:r>
        <w:t>💰 Redução de 80% nos custos de API (4 calls vs 21)</w:t>
      </w:r>
    </w:p>
    <w:p>
      <w:pPr>
        <w:pStyle w:val="ListNumber"/>
      </w:pPr>
      <w:r>
        <w:t>📸 Screenshots como prova dos preços capturados</w:t>
      </w:r>
    </w:p>
    <w:p>
      <w:pPr>
        <w:pStyle w:val="ListNumber"/>
      </w:pPr>
      <w:r>
        <w:t>📊 Detecção automática de preços suspeitos (outliers)</w:t>
      </w:r>
    </w:p>
    <w:p>
      <w:pPr>
        <w:pStyle w:val="ListNumber"/>
      </w:pPr>
      <w:r>
        <w:t>⚡ Processamento paralelo para maior velocidade</w:t>
      </w:r>
    </w:p>
    <w:p/>
    <w:p/>
    <w:p>
      <w:r>
        <w:t xml:space="preserve">Este documento reflete a versão 2.0 do sistema, incluindo TODAS as regras de negócio e prompts utilizados. </w:t>
      </w:r>
      <w:r>
        <w:t>Para revisões ou atualizações, consulte o time de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