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Fluxo de Cota??o de Produtos</w:t>
      </w:r>
    </w:p>
    <w:p>
      <w:pPr>
        <w:jc w:val="center"/>
      </w:pPr>
      <w:r>
        <w:rPr>
          <w:sz w:val="28"/>
        </w:rPr>
        <w:t>An?lise de Neg?cio + Depura??o T?cnica (AS-IS)</w:t>
      </w:r>
    </w:p>
    <w:p>
      <w:pPr>
        <w:jc w:val="center"/>
      </w:pPr>
      <w:r>
        <w:rPr>
          <w:sz w:val="20"/>
        </w:rPr>
        <w:t>Gerado em 14/12/2025 10:47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Reposit?rio</w:t>
            </w:r>
          </w:p>
        </w:tc>
        <w:tc>
          <w:tcPr>
            <w:tcW w:type="dxa" w:w="4873"/>
          </w:tcPr>
          <w:p>
            <w:r>
              <w:t>C:\Projeto_reavaliacao</w:t>
            </w:r>
          </w:p>
        </w:tc>
      </w:tr>
      <w:tr>
        <w:tc>
          <w:tcPr>
            <w:tcW w:type="dxa" w:w="4873"/>
          </w:tcPr>
          <w:p>
            <w:r>
              <w:t>Documento</w:t>
            </w:r>
          </w:p>
        </w:tc>
        <w:tc>
          <w:tcPr>
            <w:tcW w:type="dxa" w:w="4873"/>
          </w:tcPr>
          <w:p>
            <w:r>
              <w:t>DOCUMENTO_FLUXO_COTACAO_ANALITICO_AS_IS.docx</w:t>
            </w:r>
          </w:p>
        </w:tc>
      </w:tr>
      <w:tr>
        <w:tc>
          <w:tcPr>
            <w:tcW w:type="dxa" w:w="4873"/>
          </w:tcPr>
          <w:p>
            <w:r>
              <w:t>Base de evid?ncia</w:t>
            </w:r>
          </w:p>
        </w:tc>
        <w:tc>
          <w:tcPr>
            <w:tcW w:type="dxa" w:w="4873"/>
          </w:tcPr>
          <w:p>
            <w:r>
              <w:t>Leitura de c?digo + documenta??o do projeto</w:t>
            </w:r>
          </w:p>
        </w:tc>
      </w:tr>
      <w:tr>
        <w:tc>
          <w:tcPr>
            <w:tcW w:type="dxa" w:w="4873"/>
          </w:tcPr>
          <w:p>
            <w:r>
              <w:t>Arquivos principais</w:t>
            </w:r>
          </w:p>
        </w:tc>
        <w:tc>
          <w:tcPr>
            <w:tcW w:type="dxa" w:w="4873"/>
          </w:tcPr>
          <w:p>
            <w:r>
              <w:t>backend/app/api/quotes.py; backend/app/tasks/quote_tasks.py; backend/app/services/search_provider.py; backend/app/services/price_extractor.py; frontend/app/cotacao/*</w:t>
            </w:r>
          </w:p>
        </w:tc>
      </w:tr>
    </w:tbl>
    <w:p>
      <w:r>
        <w:br w:type="page"/>
      </w:r>
    </w:p>
    <w:p>
      <w:pPr>
        <w:pStyle w:val="Heading1"/>
      </w:pPr>
      <w:r>
        <w:t>?ndice</w:t>
      </w:r>
    </w:p>
    <w:p>
      <w:pPr>
        <w:pStyle w:val="ListNumber"/>
      </w:pPr>
      <w:r>
        <w:t>Vis?o executiva</w:t>
      </w:r>
    </w:p>
    <w:p>
      <w:pPr>
        <w:pStyle w:val="ListNumber"/>
      </w:pPr>
      <w:r>
        <w:t>Arquitetura e componentes</w:t>
      </w:r>
    </w:p>
    <w:p>
      <w:pPr>
        <w:pStyle w:val="ListNumber"/>
      </w:pPr>
      <w:r>
        <w:t>Modelo de dados (entidades)</w:t>
      </w:r>
    </w:p>
    <w:p>
      <w:pPr>
        <w:pStyle w:val="ListNumber"/>
      </w:pPr>
      <w:r>
        <w:t>Endpoints e contratos (Backend)</w:t>
      </w:r>
    </w:p>
    <w:p>
      <w:pPr>
        <w:pStyle w:val="ListNumber"/>
      </w:pPr>
      <w:r>
        <w:t>Telas e comportamento (Frontend)</w:t>
      </w:r>
    </w:p>
    <w:p>
      <w:pPr>
        <w:pStyle w:val="ListNumber"/>
      </w:pPr>
      <w:r>
        <w:t>Fluxo detalhado de cota??o (passo a passo)</w:t>
      </w:r>
    </w:p>
    <w:p>
      <w:pPr>
        <w:pStyle w:val="ListNumber"/>
      </w:pPr>
      <w:r>
        <w:t>Regras de neg?cio consolidadas (AS-IS)</w:t>
      </w:r>
    </w:p>
    <w:p>
      <w:pPr>
        <w:pStyle w:val="ListNumber"/>
      </w:pPr>
      <w:r>
        <w:t>Par?metros e preced?ncia (Global vs Projeto)</w:t>
      </w:r>
    </w:p>
    <w:p>
      <w:pPr>
        <w:pStyle w:val="ListNumber"/>
      </w:pPr>
      <w:r>
        <w:t>Diverg?ncias (Requisito/Doc vs C?digo)</w:t>
      </w:r>
    </w:p>
    <w:p>
      <w:pPr>
        <w:pStyle w:val="ListNumber"/>
      </w:pPr>
      <w:r>
        <w:t>Riscos e recomenda??es</w:t>
      </w:r>
    </w:p>
    <w:p>
      <w:pPr>
        <w:pStyle w:val="ListNumber"/>
      </w:pPr>
      <w:r>
        <w:t>Ap?ndices (status, progresso, gloss?rio)</w:t>
      </w:r>
    </w:p>
    <w:p>
      <w:r>
        <w:br w:type="page"/>
      </w:r>
    </w:p>
    <w:p>
      <w:pPr>
        <w:pStyle w:val="Heading1"/>
      </w:pPr>
      <w:r>
        <w:t>1. Vis?o executiva</w:t>
      </w:r>
    </w:p>
    <w:p>
      <w:r>
        <w:t>O sistema implementa um pipeline automatizado de cota??o de pre?os de produtos a partir de texto e/ou imagens. O fluxo principal cria uma solicita??o (QuoteRequest), processa de forma ass?ncrona (Celery) com suporte de IA para identifica??o do item e gera??o de query, busca candidatos via SerpAPI e captura pre?os via Playwright, persistindo evid?ncias (screenshots) e gerando PDF sob demanda.</w:t>
      </w:r>
    </w:p>
    <w:p>
      <w:r>
        <w:t>Entregas ao usu?rio:</w:t>
      </w:r>
    </w:p>
    <w:p>
      <w:pPr>
        <w:pStyle w:val="ListBullet"/>
      </w:pPr>
      <w:r>
        <w:t>Status e progresso do processamento (polling no frontend).</w:t>
      </w:r>
    </w:p>
    <w:p>
      <w:pPr>
        <w:pStyle w:val="ListBullet"/>
      </w:pPr>
      <w:r>
        <w:t>Lista de fontes (lojas/URLs) com pre?os coletados e evid?ncias (screenshots).</w:t>
      </w:r>
    </w:p>
    <w:p>
      <w:pPr>
        <w:pStyle w:val="ListBullet"/>
      </w:pPr>
      <w:r>
        <w:t>Estat?sticas: valor m?dio, m?nimo, m?ximo e varia??o percentual.</w:t>
      </w:r>
    </w:p>
    <w:p>
      <w:pPr>
        <w:pStyle w:val="ListBullet"/>
      </w:pPr>
      <w:r>
        <w:t>PDF do relat?rio gerado sob demanda com evid?ncias.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3CD"/>
          </w:tcPr>
          <w:p>
            <w:r>
              <w:rPr>
                <w:b/>
                <w:sz w:val="22"/>
              </w:rPr>
              <w:t>M?DIA | Observa??o (AS-IS)</w:t>
            </w:r>
          </w:p>
        </w:tc>
      </w:tr>
      <w:tr>
        <w:tc>
          <w:tcPr>
            <w:tcW w:type="dxa" w:w="9746"/>
            <w:shd w:val="clear" w:color="auto" w:fill="FFFFFF"/>
          </w:tcPr>
          <w:p>
            <w:r/>
          </w:p>
          <w:p>
            <w:pPr>
              <w:spacing w:after="40"/>
            </w:pPr>
            <w:r>
              <w:t>A documenta??o do projeto menciona detec??o de outliers, por?m o pipeline atual n?o marca outliers (campo existe na tabela, mas n?o ? utilizado).</w:t>
            </w:r>
          </w:p>
        </w:tc>
      </w:tr>
    </w:tbl>
    <w:p/>
    <w:p>
      <w:r>
        <w:br w:type="page"/>
      </w:r>
    </w:p>
    <w:p>
      <w:pPr>
        <w:pStyle w:val="Heading1"/>
      </w:pPr>
      <w:r>
        <w:t>2. Arquitetura e componentes</w:t>
      </w:r>
    </w:p>
    <w:p>
      <w:r>
        <w:t>Componentes principais e responsabilidades: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4E79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2436"/>
            <w:shd w:val="clear" w:color="auto" w:fill="1F4E79"/>
          </w:tcPr>
          <w:p>
            <w:r>
              <w:rPr>
                <w:b/>
                <w:color w:val="FFFFFF"/>
              </w:rPr>
              <w:t>Tecnologia</w:t>
            </w:r>
          </w:p>
        </w:tc>
        <w:tc>
          <w:tcPr>
            <w:tcW w:type="dxa" w:w="2436"/>
            <w:shd w:val="clear" w:color="auto" w:fill="1F4E79"/>
          </w:tcPr>
          <w:p>
            <w:r>
              <w:rPr>
                <w:b/>
                <w:color w:val="FFFFFF"/>
              </w:rPr>
              <w:t>Responsabilidade</w:t>
            </w:r>
          </w:p>
        </w:tc>
        <w:tc>
          <w:tcPr>
            <w:tcW w:type="dxa" w:w="2436"/>
            <w:shd w:val="clear" w:color="auto" w:fill="1F4E79"/>
          </w:tcPr>
          <w:p>
            <w:r>
              <w:rPr>
                <w:b/>
                <w:color w:val="FFFFFF"/>
              </w:rPr>
              <w:t>Artefatos-chave</w:t>
            </w:r>
          </w:p>
        </w:tc>
      </w:tr>
      <w:tr>
        <w:tc>
          <w:tcPr>
            <w:tcW w:type="dxa" w:w="2436"/>
          </w:tcPr>
          <w:p>
            <w:r>
              <w:t>Frontend</w:t>
            </w:r>
          </w:p>
        </w:tc>
        <w:tc>
          <w:tcPr>
            <w:tcW w:type="dxa" w:w="2436"/>
          </w:tcPr>
          <w:p>
            <w:r>
              <w:t>Next.js (React/TS)</w:t>
            </w:r>
          </w:p>
        </w:tc>
        <w:tc>
          <w:tcPr>
            <w:tcW w:type="dxa" w:w="2436"/>
          </w:tcPr>
          <w:p>
            <w:r>
              <w:t>Entrada do item, acompanhamento, visualiza??o e PDF</w:t>
            </w:r>
          </w:p>
        </w:tc>
        <w:tc>
          <w:tcPr>
            <w:tcW w:type="dxa" w:w="2436"/>
          </w:tcPr>
          <w:p>
            <w:r>
              <w:t>frontend/app/cotacao/*; frontend/app/historico/*; frontend/lib/api.ts</w:t>
            </w:r>
          </w:p>
        </w:tc>
      </w:tr>
      <w:tr>
        <w:tc>
          <w:tcPr>
            <w:tcW w:type="dxa" w:w="2436"/>
          </w:tcPr>
          <w:p>
            <w:r>
              <w:t>Backend API</w:t>
            </w:r>
          </w:p>
        </w:tc>
        <w:tc>
          <w:tcPr>
            <w:tcW w:type="dxa" w:w="2436"/>
          </w:tcPr>
          <w:p>
            <w:r>
              <w:t>FastAPI</w:t>
            </w:r>
          </w:p>
        </w:tc>
        <w:tc>
          <w:tcPr>
            <w:tcW w:type="dxa" w:w="2436"/>
          </w:tcPr>
          <w:p>
            <w:r>
              <w:t>REST, persist?ncia, PDF, endpoints auxiliares</w:t>
            </w:r>
          </w:p>
        </w:tc>
        <w:tc>
          <w:tcPr>
            <w:tcW w:type="dxa" w:w="2436"/>
          </w:tcPr>
          <w:p>
            <w:r>
              <w:t>backend/app/api/quotes.py; backend/app/main.py</w:t>
            </w:r>
          </w:p>
        </w:tc>
      </w:tr>
      <w:tr>
        <w:tc>
          <w:tcPr>
            <w:tcW w:type="dxa" w:w="2436"/>
          </w:tcPr>
          <w:p>
            <w:r>
              <w:t>Worker</w:t>
            </w:r>
          </w:p>
        </w:tc>
        <w:tc>
          <w:tcPr>
            <w:tcW w:type="dxa" w:w="2436"/>
          </w:tcPr>
          <w:p>
            <w:r>
              <w:t>Celery</w:t>
            </w:r>
          </w:p>
        </w:tc>
        <w:tc>
          <w:tcPr>
            <w:tcW w:type="dxa" w:w="2436"/>
          </w:tcPr>
          <w:p>
            <w:r>
              <w:t>Pipeline: IA ? busca ? scraping ? c?lculo</w:t>
            </w:r>
          </w:p>
        </w:tc>
        <w:tc>
          <w:tcPr>
            <w:tcW w:type="dxa" w:w="2436"/>
          </w:tcPr>
          <w:p>
            <w:r>
              <w:t>backend/app/tasks/quote_tasks.py</w:t>
            </w:r>
          </w:p>
        </w:tc>
      </w:tr>
      <w:tr>
        <w:tc>
          <w:tcPr>
            <w:tcW w:type="dxa" w:w="2436"/>
          </w:tcPr>
          <w:p>
            <w:r>
              <w:t>Banco</w:t>
            </w:r>
          </w:p>
        </w:tc>
        <w:tc>
          <w:tcPr>
            <w:tcW w:type="dxa" w:w="2436"/>
          </w:tcPr>
          <w:p>
            <w:r>
              <w:t>PostgreSQL</w:t>
            </w:r>
          </w:p>
        </w:tc>
        <w:tc>
          <w:tcPr>
            <w:tcW w:type="dxa" w:w="2436"/>
          </w:tcPr>
          <w:p>
            <w:r>
              <w:t>Persist?ncia (cota??es, fontes, arquivos, logs)</w:t>
            </w:r>
          </w:p>
        </w:tc>
        <w:tc>
          <w:tcPr>
            <w:tcW w:type="dxa" w:w="2436"/>
          </w:tcPr>
          <w:p>
            <w:r>
              <w:t>backend/app/models/*; alembic/*</w:t>
            </w:r>
          </w:p>
        </w:tc>
      </w:tr>
      <w:tr>
        <w:tc>
          <w:tcPr>
            <w:tcW w:type="dxa" w:w="2436"/>
          </w:tcPr>
          <w:p>
            <w:r>
              <w:t>Fila</w:t>
            </w:r>
          </w:p>
        </w:tc>
        <w:tc>
          <w:tcPr>
            <w:tcW w:type="dxa" w:w="2436"/>
          </w:tcPr>
          <w:p>
            <w:r>
              <w:t>Redis</w:t>
            </w:r>
          </w:p>
        </w:tc>
        <w:tc>
          <w:tcPr>
            <w:tcW w:type="dxa" w:w="2436"/>
          </w:tcPr>
          <w:p>
            <w:r>
              <w:t>Broker de tarefas do Celery</w:t>
            </w:r>
          </w:p>
        </w:tc>
        <w:tc>
          <w:tcPr>
            <w:tcW w:type="dxa" w:w="2436"/>
          </w:tcPr>
          <w:p>
            <w:r>
              <w:t>docker-compose.yml</w:t>
            </w:r>
          </w:p>
        </w:tc>
      </w:tr>
      <w:tr>
        <w:tc>
          <w:tcPr>
            <w:tcW w:type="dxa" w:w="2436"/>
          </w:tcPr>
          <w:p>
            <w:r>
              <w:t>Storage</w:t>
            </w:r>
          </w:p>
        </w:tc>
        <w:tc>
          <w:tcPr>
            <w:tcW w:type="dxa" w:w="2436"/>
          </w:tcPr>
          <w:p>
            <w:r>
              <w:t>Filesystem (./data)</w:t>
            </w:r>
          </w:p>
        </w:tc>
        <w:tc>
          <w:tcPr>
            <w:tcW w:type="dxa" w:w="2436"/>
          </w:tcPr>
          <w:p>
            <w:r>
              <w:t>Uploads, screenshots e PDFs</w:t>
            </w:r>
          </w:p>
        </w:tc>
        <w:tc>
          <w:tcPr>
            <w:tcW w:type="dxa" w:w="2436"/>
          </w:tcPr>
          <w:p>
            <w:r>
              <w:t>data/*; settings.STORAGE_PATH</w:t>
            </w:r>
          </w:p>
        </w:tc>
      </w:tr>
    </w:tbl>
    <w:p/>
    <w:p>
      <w:r>
        <w:t>Diagrama simplificado (AS-IS):</w:t>
      </w:r>
    </w:p>
    <w:p>
      <w:pPr>
        <w:spacing w:before="120" w:after="120"/>
        <w:ind w:left="454" w:right="454"/>
      </w:pPr>
      <w:r>
        <w:rPr>
          <w:rFonts w:ascii="Courier New" w:hAnsi="Courier New"/>
          <w:color w:val="212529"/>
          <w:sz w:val="18"/>
        </w:rPr>
        <w:t>Frontend (Next.js)</w:t>
        <w:br/>
        <w:t xml:space="preserve">   |  POST /api/quotes (multipart)</w:t>
        <w:br/>
        <w:t xml:space="preserve">   v</w:t>
        <w:br/>
        <w:t>Backend (FastAPI) ----&gt; PostgreSQL (QuoteRequest, QuoteSource, Files, Logs)</w:t>
        <w:br/>
        <w:t xml:space="preserve">   |  enqueue Celery task</w:t>
        <w:br/>
        <w:t xml:space="preserve">   v</w:t>
        <w:br/>
        <w:t>Redis (broker)</w:t>
        <w:br/>
        <w:t xml:space="preserve">   |</w:t>
        <w:br/>
        <w:t xml:space="preserve">   v</w:t>
        <w:br/>
        <w:t>Celery Worker</w:t>
        <w:br/>
        <w:t xml:space="preserve">   |  IA (Anthropic/OpenAI)</w:t>
        <w:br/>
        <w:t xml:space="preserve">   |  SerpAPI (Shopping/Immersive)</w:t>
        <w:br/>
        <w:t xml:space="preserve">   |  Playwright (scraping + screenshot)</w:t>
        <w:br/>
        <w:t xml:space="preserve">   v</w:t>
        <w:br/>
        <w:t>PostgreSQL + Storage (/data/uploads, /data/screenshots, /data/pdfs)</w:t>
        <w:br/>
      </w:r>
    </w:p>
    <w:p>
      <w:r>
        <w:br w:type="page"/>
      </w:r>
    </w:p>
    <w:p>
      <w:pPr>
        <w:pStyle w:val="Heading1"/>
      </w:pPr>
      <w:r>
        <w:t>3. Modelo de dados (entidades)</w:t>
      </w:r>
    </w:p>
    <w:p>
      <w:r>
        <w:t>Entidades centrais do fluxo de cota??o: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4E79"/>
          </w:tcPr>
          <w:p>
            <w:r>
              <w:rPr>
                <w:b/>
                <w:color w:val="FFFFFF"/>
              </w:rPr>
              <w:t>Entidade</w:t>
            </w:r>
          </w:p>
        </w:tc>
        <w:tc>
          <w:tcPr>
            <w:tcW w:type="dxa" w:w="2436"/>
            <w:shd w:val="clear" w:color="auto" w:fill="1F4E79"/>
          </w:tcPr>
          <w:p>
            <w:r>
              <w:rPr>
                <w:b/>
                <w:color w:val="FFFFFF"/>
              </w:rPr>
              <w:t>Papel no fluxo</w:t>
            </w:r>
          </w:p>
        </w:tc>
        <w:tc>
          <w:tcPr>
            <w:tcW w:type="dxa" w:w="2436"/>
            <w:shd w:val="clear" w:color="auto" w:fill="1F4E79"/>
          </w:tcPr>
          <w:p>
            <w:r>
              <w:rPr>
                <w:b/>
                <w:color w:val="FFFFFF"/>
              </w:rPr>
              <w:t>Campos-chave</w:t>
            </w:r>
          </w:p>
        </w:tc>
        <w:tc>
          <w:tcPr>
            <w:tcW w:type="dxa" w:w="2436"/>
            <w:shd w:val="clear" w:color="auto" w:fill="1F4E79"/>
          </w:tcPr>
          <w:p>
            <w:r>
              <w:rPr>
                <w:b/>
                <w:color w:val="FFFFFF"/>
              </w:rPr>
              <w:t>Observa??es</w:t>
            </w:r>
          </w:p>
        </w:tc>
      </w:tr>
      <w:tr>
        <w:tc>
          <w:tcPr>
            <w:tcW w:type="dxa" w:w="2436"/>
          </w:tcPr>
          <w:p>
            <w:r>
              <w:t>QuoteRequest</w:t>
            </w:r>
          </w:p>
        </w:tc>
        <w:tc>
          <w:tcPr>
            <w:tcW w:type="dxa" w:w="2436"/>
          </w:tcPr>
          <w:p>
            <w:r>
              <w:t>Orquestra o processo de cota??o</w:t>
            </w:r>
          </w:p>
        </w:tc>
        <w:tc>
          <w:tcPr>
            <w:tcW w:type="dxa" w:w="2436"/>
          </w:tcPr>
          <w:p>
            <w:r>
              <w:t>status, input_type, input_text, config_version_id, search_query_final, valor_medio/min/max, variacao_percentual, progress</w:t>
            </w:r>
          </w:p>
        </w:tc>
        <w:tc>
          <w:tcPr>
            <w:tcW w:type="dxa" w:w="2436"/>
          </w:tcPr>
          <w:p>
            <w:r>
              <w:t>Base para hist?rico e PDF</w:t>
            </w:r>
          </w:p>
        </w:tc>
      </w:tr>
      <w:tr>
        <w:tc>
          <w:tcPr>
            <w:tcW w:type="dxa" w:w="2436"/>
          </w:tcPr>
          <w:p>
            <w:r>
              <w:t>QuoteSource</w:t>
            </w:r>
          </w:p>
        </w:tc>
        <w:tc>
          <w:tcPr>
            <w:tcW w:type="dxa" w:w="2436"/>
          </w:tcPr>
          <w:p>
            <w:r>
              <w:t>Fonte de pre?o (uma loja)</w:t>
            </w:r>
          </w:p>
        </w:tc>
        <w:tc>
          <w:tcPr>
            <w:tcW w:type="dxa" w:w="2436"/>
          </w:tcPr>
          <w:p>
            <w:r>
              <w:t>url, domain, price_value, extraction_method, screenshot_file_id, is_accepted, is_outlier</w:t>
            </w:r>
          </w:p>
        </w:tc>
        <w:tc>
          <w:tcPr>
            <w:tcW w:type="dxa" w:w="2436"/>
          </w:tcPr>
          <w:p>
            <w:r>
              <w:t>is_outlier existe, mas n?o ? usado no pipeline atual</w:t>
            </w:r>
          </w:p>
        </w:tc>
      </w:tr>
      <w:tr>
        <w:tc>
          <w:tcPr>
            <w:tcW w:type="dxa" w:w="2436"/>
          </w:tcPr>
          <w:p>
            <w:r>
              <w:t>File</w:t>
            </w:r>
          </w:p>
        </w:tc>
        <w:tc>
          <w:tcPr>
            <w:tcW w:type="dxa" w:w="2436"/>
          </w:tcPr>
          <w:p>
            <w:r>
              <w:t>Rastreia arquivos no storage</w:t>
            </w:r>
          </w:p>
        </w:tc>
        <w:tc>
          <w:tcPr>
            <w:tcW w:type="dxa" w:w="2436"/>
          </w:tcPr>
          <w:p>
            <w:r>
              <w:t>type, storage_path, sha256, quote_request_id</w:t>
            </w:r>
          </w:p>
        </w:tc>
        <w:tc>
          <w:tcPr>
            <w:tcW w:type="dxa" w:w="2436"/>
          </w:tcPr>
          <w:p>
            <w:r>
              <w:t>INPUT_IMAGE; SCREENSHOT; PDF</w:t>
            </w:r>
          </w:p>
        </w:tc>
      </w:tr>
      <w:tr>
        <w:tc>
          <w:tcPr>
            <w:tcW w:type="dxa" w:w="2436"/>
          </w:tcPr>
          <w:p>
            <w:r>
              <w:t>GeneratedDocument</w:t>
            </w:r>
          </w:p>
        </w:tc>
        <w:tc>
          <w:tcPr>
            <w:tcW w:type="dxa" w:w="2436"/>
          </w:tcPr>
          <w:p>
            <w:r>
              <w:t>Relaciona QuoteRequest ao PDF</w:t>
            </w:r>
          </w:p>
        </w:tc>
        <w:tc>
          <w:tcPr>
            <w:tcW w:type="dxa" w:w="2436"/>
          </w:tcPr>
          <w:p>
            <w:r>
              <w:t>quote_request_id, pdf_file_id</w:t>
            </w:r>
          </w:p>
        </w:tc>
        <w:tc>
          <w:tcPr>
            <w:tcW w:type="dxa" w:w="2436"/>
          </w:tcPr>
          <w:p>
            <w:r>
              <w:t>PDF ? gerado sob demanda</w:t>
            </w:r>
          </w:p>
        </w:tc>
      </w:tr>
      <w:tr>
        <w:tc>
          <w:tcPr>
            <w:tcW w:type="dxa" w:w="2436"/>
          </w:tcPr>
          <w:p>
            <w:r>
              <w:t>IntegrationLog</w:t>
            </w:r>
          </w:p>
        </w:tc>
        <w:tc>
          <w:tcPr>
            <w:tcW w:type="dxa" w:w="2436"/>
          </w:tcPr>
          <w:p>
            <w:r>
              <w:t>Auditoria e custos</w:t>
            </w:r>
          </w:p>
        </w:tc>
        <w:tc>
          <w:tcPr>
            <w:tcW w:type="dxa" w:w="2436"/>
          </w:tcPr>
          <w:p>
            <w:r>
              <w:t>integration_type, model_used, tokens, estimated_cost_usd, api_used, search_url</w:t>
            </w:r>
          </w:p>
        </w:tc>
        <w:tc>
          <w:tcPr>
            <w:tcW w:type="dxa" w:w="2436"/>
          </w:tcPr>
          <w:p>
            <w:r>
              <w:t>Usado no detalhe e financeiro v2</w:t>
            </w:r>
          </w:p>
        </w:tc>
      </w:tr>
      <w:tr>
        <w:tc>
          <w:tcPr>
            <w:tcW w:type="dxa" w:w="2436"/>
          </w:tcPr>
          <w:p>
            <w:r>
              <w:t>FinancialTransaction</w:t>
            </w:r>
          </w:p>
        </w:tc>
        <w:tc>
          <w:tcPr>
            <w:tcW w:type="dxa" w:w="2436"/>
          </w:tcPr>
          <w:p>
            <w:r>
              <w:t>Contabiliza??o de custos</w:t>
            </w:r>
          </w:p>
        </w:tc>
        <w:tc>
          <w:tcPr>
            <w:tcW w:type="dxa" w:w="2436"/>
          </w:tcPr>
          <w:p>
            <w:r>
              <w:t>api_name, quantity, unit_cost_brl, total_cost_brl, quote_id</w:t>
            </w:r>
          </w:p>
        </w:tc>
        <w:tc>
          <w:tcPr>
            <w:tcW w:type="dxa" w:w="2436"/>
          </w:tcPr>
          <w:p>
            <w:r>
              <w:t>H? diverg?ncias no c?lculo/contagem de custos (ver riscos)</w:t>
            </w:r>
          </w:p>
        </w:tc>
      </w:tr>
    </w:tbl>
    <w:p>
      <w:r>
        <w:br w:type="page"/>
      </w:r>
    </w:p>
    <w:p>
      <w:pPr>
        <w:pStyle w:val="Heading1"/>
      </w:pPr>
      <w:r>
        <w:t>4. Endpoints e contratos (Backend)</w:t>
      </w:r>
    </w:p>
    <w:p>
      <w:r>
        <w:t>Endpoints de cota??o (AS-IS) e seus pap?is: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4E79"/>
          </w:tcPr>
          <w:p>
            <w:r>
              <w:rPr>
                <w:b/>
                <w:color w:val="FFFFFF"/>
              </w:rPr>
              <w:t>M?todo</w:t>
            </w:r>
          </w:p>
        </w:tc>
        <w:tc>
          <w:tcPr>
            <w:tcW w:type="dxa" w:w="2436"/>
            <w:shd w:val="clear" w:color="auto" w:fill="1F4E79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436"/>
            <w:shd w:val="clear" w:color="auto" w:fill="1F4E79"/>
          </w:tcPr>
          <w:p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2436"/>
            <w:shd w:val="clear" w:color="auto" w:fill="1F4E79"/>
          </w:tcPr>
          <w:p>
            <w:r>
              <w:rPr>
                <w:b/>
                <w:color w:val="FFFFFF"/>
              </w:rPr>
              <w:t>Regras principais</w:t>
            </w:r>
          </w:p>
        </w:tc>
      </w:tr>
      <w:tr>
        <w:tc>
          <w:tcPr>
            <w:tcW w:type="dxa" w:w="2436"/>
          </w:tcPr>
          <w:p>
            <w:r>
              <w:t>POST</w:t>
            </w:r>
          </w:p>
        </w:tc>
        <w:tc>
          <w:tcPr>
            <w:tcW w:type="dxa" w:w="2436"/>
          </w:tcPr>
          <w:p>
            <w:r>
              <w:t>/api/quotes</w:t>
            </w:r>
          </w:p>
        </w:tc>
        <w:tc>
          <w:tcPr>
            <w:tcW w:type="dxa" w:w="2436"/>
          </w:tcPr>
          <w:p>
            <w:r>
              <w:t>Cria cota??o (texto/imagens) e inicia processamento</w:t>
            </w:r>
          </w:p>
        </w:tc>
        <w:tc>
          <w:tcPr>
            <w:tcW w:type="dxa" w:w="2436"/>
          </w:tcPr>
          <w:p>
            <w:r>
              <w:t>Valida inputText/images; valida upload; PROCESSING; enfileira Celery</w:t>
            </w:r>
          </w:p>
        </w:tc>
      </w:tr>
      <w:tr>
        <w:tc>
          <w:tcPr>
            <w:tcW w:type="dxa" w:w="2436"/>
          </w:tcPr>
          <w:p>
            <w:r>
              <w:t>GET</w:t>
            </w:r>
          </w:p>
        </w:tc>
        <w:tc>
          <w:tcPr>
            <w:tcW w:type="dxa" w:w="2436"/>
          </w:tcPr>
          <w:p>
            <w:r>
              <w:t>/api/quotes/{id}</w:t>
            </w:r>
          </w:p>
        </w:tc>
        <w:tc>
          <w:tcPr>
            <w:tcW w:type="dxa" w:w="2436"/>
          </w:tcPr>
          <w:p>
            <w:r>
              <w:t>Consulta status/resultados</w:t>
            </w:r>
          </w:p>
        </w:tc>
        <w:tc>
          <w:tcPr>
            <w:tcW w:type="dxa" w:w="2436"/>
          </w:tcPr>
          <w:p>
            <w:r>
              <w:t>Retorna progresso, fontes, estat?sticas, par?metros exibidos</w:t>
            </w:r>
          </w:p>
        </w:tc>
      </w:tr>
      <w:tr>
        <w:tc>
          <w:tcPr>
            <w:tcW w:type="dxa" w:w="2436"/>
          </w:tcPr>
          <w:p>
            <w:r>
              <w:t>GET</w:t>
            </w:r>
          </w:p>
        </w:tc>
        <w:tc>
          <w:tcPr>
            <w:tcW w:type="dxa" w:w="2436"/>
          </w:tcPr>
          <w:p>
            <w:r>
              <w:t>/api/quotes</w:t>
            </w:r>
          </w:p>
        </w:tc>
        <w:tc>
          <w:tcPr>
            <w:tcW w:type="dxa" w:w="2436"/>
          </w:tcPr>
          <w:p>
            <w:r>
              <w:t>Lista hist?rico</w:t>
            </w:r>
          </w:p>
        </w:tc>
        <w:tc>
          <w:tcPr>
            <w:tcW w:type="dxa" w:w="2436"/>
          </w:tcPr>
          <w:p>
            <w:r>
              <w:t>Pagina??o; filtro opcional por project_id</w:t>
            </w:r>
          </w:p>
        </w:tc>
      </w:tr>
      <w:tr>
        <w:tc>
          <w:tcPr>
            <w:tcW w:type="dxa" w:w="2436"/>
          </w:tcPr>
          <w:p>
            <w:r>
              <w:t>POST</w:t>
            </w:r>
          </w:p>
        </w:tc>
        <w:tc>
          <w:tcPr>
            <w:tcW w:type="dxa" w:w="2436"/>
          </w:tcPr>
          <w:p>
            <w:r>
              <w:t>/api/quotes/{id}/generate-pdf</w:t>
            </w:r>
          </w:p>
        </w:tc>
        <w:tc>
          <w:tcPr>
            <w:tcW w:type="dxa" w:w="2436"/>
          </w:tcPr>
          <w:p>
            <w:r>
              <w:t>Gera PDF sob demanda (somente DONE)</w:t>
            </w:r>
          </w:p>
        </w:tc>
        <w:tc>
          <w:tcPr>
            <w:tcW w:type="dxa" w:w="2436"/>
          </w:tcPr>
          <w:p>
            <w:r>
              <w:t>Usa fontes aceitas; cria File(PDF) e GeneratedDocument</w:t>
            </w:r>
          </w:p>
        </w:tc>
      </w:tr>
      <w:tr>
        <w:tc>
          <w:tcPr>
            <w:tcW w:type="dxa" w:w="2436"/>
          </w:tcPr>
          <w:p>
            <w:r>
              <w:t>GET</w:t>
            </w:r>
          </w:p>
        </w:tc>
        <w:tc>
          <w:tcPr>
            <w:tcW w:type="dxa" w:w="2436"/>
          </w:tcPr>
          <w:p>
            <w:r>
              <w:t>/api/quotes/{id}/pdf</w:t>
            </w:r>
          </w:p>
        </w:tc>
        <w:tc>
          <w:tcPr>
            <w:tcW w:type="dxa" w:w="2436"/>
          </w:tcPr>
          <w:p>
            <w:r>
              <w:t>Download do PDF</w:t>
            </w:r>
          </w:p>
        </w:tc>
        <w:tc>
          <w:tcPr>
            <w:tcW w:type="dxa" w:w="2436"/>
          </w:tcPr>
          <w:p>
            <w:r>
              <w:t>Falha se n?o existir documento gerado</w:t>
            </w:r>
          </w:p>
        </w:tc>
      </w:tr>
      <w:tr>
        <w:tc>
          <w:tcPr>
            <w:tcW w:type="dxa" w:w="2436"/>
          </w:tcPr>
          <w:p>
            <w:r>
              <w:t>GET</w:t>
            </w:r>
          </w:p>
        </w:tc>
        <w:tc>
          <w:tcPr>
            <w:tcW w:type="dxa" w:w="2436"/>
          </w:tcPr>
          <w:p>
            <w:r>
              <w:t>/api/quotes/{id}/screenshots/{file_id}</w:t>
            </w:r>
          </w:p>
        </w:tc>
        <w:tc>
          <w:tcPr>
            <w:tcW w:type="dxa" w:w="2436"/>
          </w:tcPr>
          <w:p>
            <w:r>
              <w:t>Serve screenshot</w:t>
            </w:r>
          </w:p>
        </w:tc>
        <w:tc>
          <w:tcPr>
            <w:tcW w:type="dxa" w:w="2436"/>
          </w:tcPr>
          <w:p>
            <w:r>
              <w:t>Retorna arquivo do storage</w:t>
            </w:r>
          </w:p>
        </w:tc>
      </w:tr>
      <w:tr>
        <w:tc>
          <w:tcPr>
            <w:tcW w:type="dxa" w:w="2436"/>
          </w:tcPr>
          <w:p>
            <w:r>
              <w:t>POST</w:t>
            </w:r>
          </w:p>
        </w:tc>
        <w:tc>
          <w:tcPr>
            <w:tcW w:type="dxa" w:w="2436"/>
          </w:tcPr>
          <w:p>
            <w:r>
              <w:t>/api/quotes/{id}/cancel</w:t>
            </w:r>
          </w:p>
        </w:tc>
        <w:tc>
          <w:tcPr>
            <w:tcW w:type="dxa" w:w="2436"/>
          </w:tcPr>
          <w:p>
            <w:r>
              <w:t>Cancela cota??o</w:t>
            </w:r>
          </w:p>
        </w:tc>
        <w:tc>
          <w:tcPr>
            <w:tcW w:type="dxa" w:w="2436"/>
          </w:tcPr>
          <w:p>
            <w:r>
              <w:t>Somente PROCESSING</w:t>
            </w:r>
          </w:p>
        </w:tc>
      </w:tr>
      <w:tr>
        <w:tc>
          <w:tcPr>
            <w:tcW w:type="dxa" w:w="2436"/>
          </w:tcPr>
          <w:p>
            <w:r>
              <w:t>POST</w:t>
            </w:r>
          </w:p>
        </w:tc>
        <w:tc>
          <w:tcPr>
            <w:tcW w:type="dxa" w:w="2436"/>
          </w:tcPr>
          <w:p>
            <w:r>
              <w:t>/api/quotes/{id}/requote</w:t>
            </w:r>
          </w:p>
        </w:tc>
        <w:tc>
          <w:tcPr>
            <w:tcW w:type="dxa" w:w="2436"/>
          </w:tcPr>
          <w:p>
            <w:r>
              <w:t>Nova tentativa (ERROR/CANCELLED)</w:t>
            </w:r>
          </w:p>
        </w:tc>
        <w:tc>
          <w:tcPr>
            <w:tcW w:type="dxa" w:w="2436"/>
          </w:tcPr>
          <w:p>
            <w:r>
              <w:t>Impede recotar se j? existe ?filha?; copia dados e imagens</w:t>
            </w:r>
          </w:p>
        </w:tc>
      </w:tr>
      <w:tr>
        <w:tc>
          <w:tcPr>
            <w:tcW w:type="dxa" w:w="2436"/>
          </w:tcPr>
          <w:p>
            <w:r>
              <w:t>GET</w:t>
            </w:r>
          </w:p>
        </w:tc>
        <w:tc>
          <w:tcPr>
            <w:tcW w:type="dxa" w:w="2436"/>
          </w:tcPr>
          <w:p>
            <w:r>
              <w:t>/api/quotes/{id}/integration-logs</w:t>
            </w:r>
          </w:p>
        </w:tc>
        <w:tc>
          <w:tcPr>
            <w:tcW w:type="dxa" w:w="2436"/>
          </w:tcPr>
          <w:p>
            <w:r>
              <w:t>Lista logs de integra??es</w:t>
            </w:r>
          </w:p>
        </w:tc>
        <w:tc>
          <w:tcPr>
            <w:tcW w:type="dxa" w:w="2436"/>
          </w:tcPr>
          <w:p>
            <w:r>
              <w:t>Usado na tela de detalhe</w:t>
            </w:r>
          </w:p>
        </w:tc>
      </w:tr>
      <w:tr>
        <w:tc>
          <w:tcPr>
            <w:tcW w:type="dxa" w:w="2436"/>
          </w:tcPr>
          <w:p>
            <w:r>
              <w:t>POST</w:t>
            </w:r>
          </w:p>
        </w:tc>
        <w:tc>
          <w:tcPr>
            <w:tcW w:type="dxa" w:w="2436"/>
          </w:tcPr>
          <w:p>
            <w:r>
              <w:t>/api/quotes/lens/search</w:t>
            </w:r>
          </w:p>
        </w:tc>
        <w:tc>
          <w:tcPr>
            <w:tcW w:type="dxa" w:w="2436"/>
          </w:tcPr>
          <w:p>
            <w:r>
              <w:t>Lens: busca produtos por imagem</w:t>
            </w:r>
          </w:p>
        </w:tc>
        <w:tc>
          <w:tcPr>
            <w:tcW w:type="dxa" w:w="2436"/>
          </w:tcPr>
          <w:p>
            <w:r>
              <w:t>Usa SerpAPI + imgbb</w:t>
            </w:r>
          </w:p>
        </w:tc>
      </w:tr>
      <w:tr>
        <w:tc>
          <w:tcPr>
            <w:tcW w:type="dxa" w:w="2436"/>
          </w:tcPr>
          <w:p>
            <w:r>
              <w:t>POST</w:t>
            </w:r>
          </w:p>
        </w:tc>
        <w:tc>
          <w:tcPr>
            <w:tcW w:type="dxa" w:w="2436"/>
          </w:tcPr>
          <w:p>
            <w:r>
              <w:t>/api/quotes/lens/extract-specs</w:t>
            </w:r>
          </w:p>
        </w:tc>
        <w:tc>
          <w:tcPr>
            <w:tcW w:type="dxa" w:w="2436"/>
          </w:tcPr>
          <w:p>
            <w:r>
              <w:t>Lens: extrai specs do produto</w:t>
            </w:r>
          </w:p>
        </w:tc>
        <w:tc>
          <w:tcPr>
            <w:tcW w:type="dxa" w:w="2436"/>
          </w:tcPr>
          <w:p>
            <w:r>
              <w:t>Pode usar Claude para extrair do HTML</w:t>
            </w:r>
          </w:p>
        </w:tc>
      </w:tr>
      <w:tr>
        <w:tc>
          <w:tcPr>
            <w:tcW w:type="dxa" w:w="2436"/>
          </w:tcPr>
          <w:p>
            <w:r>
              <w:t>POST</w:t>
            </w:r>
          </w:p>
        </w:tc>
        <w:tc>
          <w:tcPr>
            <w:tcW w:type="dxa" w:w="2436"/>
          </w:tcPr>
          <w:p>
            <w:r>
              <w:t>/api/quotes/lens/create-quote</w:t>
            </w:r>
          </w:p>
        </w:tc>
        <w:tc>
          <w:tcPr>
            <w:tcW w:type="dxa" w:w="2436"/>
          </w:tcPr>
          <w:p>
            <w:r>
              <w:t>Lens: cria cota??o</w:t>
            </w:r>
          </w:p>
        </w:tc>
        <w:tc>
          <w:tcPr>
            <w:tcW w:type="dxa" w:w="2436"/>
          </w:tcPr>
          <w:p>
            <w:r>
              <w:t>Cria QuoteRequest GOOGLE_LENS e cai no fluxo normal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8D7DA"/>
          </w:tcPr>
          <w:p>
            <w:r>
              <w:rPr>
                <w:b/>
                <w:sz w:val="22"/>
              </w:rPr>
              <w:t>ALTA | Autentica??o/autoriza??o em rotas</w:t>
            </w:r>
          </w:p>
        </w:tc>
      </w:tr>
      <w:tr>
        <w:tc>
          <w:tcPr>
            <w:tcW w:type="dxa" w:w="9746"/>
            <w:shd w:val="clear" w:color="auto" w:fill="FFFFFF"/>
          </w:tcPr>
          <w:p>
            <w:r/>
          </w:p>
          <w:p>
            <w:pPr>
              <w:spacing w:after="40"/>
            </w:pPr>
            <w:r>
              <w:t>No AS-IS, v?rias rotas cr?ticas de cota??o n?o exigem autentica??o. Isso inclui PDF, screenshots, cancelamento/recota??o e rotas Lens.</w:t>
            </w:r>
          </w:p>
          <w:p>
            <w:pPr>
              <w:spacing w:after="40"/>
            </w:pPr>
            <w:r>
              <w:t>Recomenda??o: aplicar depend?ncias de autentica??o/autoriza??o em todas as rotas sens?veis e restringir rotas administrativas.</w:t>
            </w:r>
          </w:p>
        </w:tc>
      </w:tr>
    </w:tbl>
    <w:p/>
    <w:p>
      <w:r>
        <w:br w:type="page"/>
      </w:r>
    </w:p>
    <w:p>
      <w:pPr>
        <w:pStyle w:val="Heading1"/>
      </w:pPr>
      <w:r>
        <w:t>5. Telas e comportamento (Frontend)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4E79"/>
          </w:tcPr>
          <w:p>
            <w:r>
              <w:rPr>
                <w:b/>
                <w:color w:val="FFFFFF"/>
              </w:rPr>
              <w:t>Tela</w:t>
            </w:r>
          </w:p>
        </w:tc>
        <w:tc>
          <w:tcPr>
            <w:tcW w:type="dxa" w:w="2436"/>
            <w:shd w:val="clear" w:color="auto" w:fill="1F4E79"/>
          </w:tcPr>
          <w:p>
            <w:r>
              <w:rPr>
                <w:b/>
                <w:color w:val="FFFFFF"/>
              </w:rPr>
              <w:t>Rota</w:t>
            </w:r>
          </w:p>
        </w:tc>
        <w:tc>
          <w:tcPr>
            <w:tcW w:type="dxa" w:w="2436"/>
            <w:shd w:val="clear" w:color="auto" w:fill="1F4E79"/>
          </w:tcPr>
          <w:p>
            <w:r>
              <w:rPr>
                <w:b/>
                <w:color w:val="FFFFFF"/>
              </w:rPr>
              <w:t>A??o principal</w:t>
            </w:r>
          </w:p>
        </w:tc>
        <w:tc>
          <w:tcPr>
            <w:tcW w:type="dxa" w:w="2436"/>
            <w:shd w:val="clear" w:color="auto" w:fill="1F4E79"/>
          </w:tcPr>
          <w:p>
            <w:r>
              <w:rPr>
                <w:b/>
                <w:color w:val="FFFFFF"/>
              </w:rPr>
              <w:t>Integra??o</w:t>
            </w:r>
          </w:p>
        </w:tc>
      </w:tr>
      <w:tr>
        <w:tc>
          <w:tcPr>
            <w:tcW w:type="dxa" w:w="2436"/>
          </w:tcPr>
          <w:p>
            <w:r>
              <w:t>Nova cota??o</w:t>
            </w:r>
          </w:p>
        </w:tc>
        <w:tc>
          <w:tcPr>
            <w:tcW w:type="dxa" w:w="2436"/>
          </w:tcPr>
          <w:p>
            <w:r>
              <w:t>/cotacao</w:t>
            </w:r>
          </w:p>
        </w:tc>
        <w:tc>
          <w:tcPr>
            <w:tcW w:type="dxa" w:w="2436"/>
          </w:tcPr>
          <w:p>
            <w:r>
              <w:t>Coleta texto/imagens e cria QuoteRequest</w:t>
            </w:r>
          </w:p>
        </w:tc>
        <w:tc>
          <w:tcPr>
            <w:tcW w:type="dxa" w:w="2436"/>
          </w:tcPr>
          <w:p>
            <w:r>
              <w:t>POST /api/quotes (multipart)</w:t>
            </w:r>
          </w:p>
        </w:tc>
      </w:tr>
      <w:tr>
        <w:tc>
          <w:tcPr>
            <w:tcW w:type="dxa" w:w="2436"/>
          </w:tcPr>
          <w:p>
            <w:r>
              <w:t>Detalhe</w:t>
            </w:r>
          </w:p>
        </w:tc>
        <w:tc>
          <w:tcPr>
            <w:tcW w:type="dxa" w:w="2436"/>
          </w:tcPr>
          <w:p>
            <w:r>
              <w:t>/cotacao/{id}</w:t>
            </w:r>
          </w:p>
        </w:tc>
        <w:tc>
          <w:tcPr>
            <w:tcW w:type="dxa" w:w="2436"/>
          </w:tcPr>
          <w:p>
            <w:r>
              <w:t>Acompanha status e exibe resultados</w:t>
            </w:r>
          </w:p>
        </w:tc>
        <w:tc>
          <w:tcPr>
            <w:tcW w:type="dxa" w:w="2436"/>
          </w:tcPr>
          <w:p>
            <w:r>
              <w:t>GET /api/quotes/{id} (polling 3s enquanto PROCESSING)</w:t>
            </w:r>
          </w:p>
        </w:tc>
      </w:tr>
      <w:tr>
        <w:tc>
          <w:tcPr>
            <w:tcW w:type="dxa" w:w="2436"/>
          </w:tcPr>
          <w:p>
            <w:r>
              <w:t>Hist?rico</w:t>
            </w:r>
          </w:p>
        </w:tc>
        <w:tc>
          <w:tcPr>
            <w:tcW w:type="dxa" w:w="2436"/>
          </w:tcPr>
          <w:p>
            <w:r>
              <w:t>/historico</w:t>
            </w:r>
          </w:p>
        </w:tc>
        <w:tc>
          <w:tcPr>
            <w:tcW w:type="dxa" w:w="2436"/>
          </w:tcPr>
          <w:p>
            <w:r>
              <w:t>Lista cota??es e abre detalhes</w:t>
            </w:r>
          </w:p>
        </w:tc>
        <w:tc>
          <w:tcPr>
            <w:tcW w:type="dxa" w:w="2436"/>
          </w:tcPr>
          <w:p>
            <w:r>
              <w:t>GET /api/quotes (polling 5s se houver PROCESSING)</w:t>
            </w:r>
          </w:p>
        </w:tc>
      </w:tr>
      <w:tr>
        <w:tc>
          <w:tcPr>
            <w:tcW w:type="dxa" w:w="2436"/>
          </w:tcPr>
          <w:p>
            <w:r>
              <w:t>Google Lens</w:t>
            </w:r>
          </w:p>
        </w:tc>
        <w:tc>
          <w:tcPr>
            <w:tcW w:type="dxa" w:w="2436"/>
          </w:tcPr>
          <w:p>
            <w:r>
              <w:t>/cotacao/google-lens</w:t>
            </w:r>
          </w:p>
        </w:tc>
        <w:tc>
          <w:tcPr>
            <w:tcW w:type="dxa" w:w="2436"/>
          </w:tcPr>
          <w:p>
            <w:r>
              <w:t>Identifica produto por imagem e cria cota??o</w:t>
            </w:r>
          </w:p>
        </w:tc>
        <w:tc>
          <w:tcPr>
            <w:tcW w:type="dxa" w:w="2436"/>
          </w:tcPr>
          <w:p>
            <w:r>
              <w:t>Lens endpoints + fluxo normal</w:t>
            </w:r>
          </w:p>
        </w:tc>
      </w:tr>
    </w:tbl>
    <w:p>
      <w:r>
        <w:br w:type="page"/>
      </w:r>
    </w:p>
    <w:p>
      <w:pPr>
        <w:pStyle w:val="Heading1"/>
      </w:pPr>
      <w:r>
        <w:t>6. Fluxo detalhado de cota??o (passo a passo)</w:t>
      </w:r>
    </w:p>
    <w:p>
      <w:r>
        <w:t>Fluxo completo AS-IS com regras e efeitos persistentes.</w:t>
      </w:r>
    </w:p>
    <w:p>
      <w:pPr>
        <w:pStyle w:val="Heading2"/>
      </w:pPr>
      <w:r>
        <w:t>6.1. Cria??o da solicita??o (entrada)</w:t>
      </w:r>
    </w:p>
    <w:p>
      <w:r>
        <w:t>O que acontece:</w:t>
      </w:r>
    </w:p>
    <w:p>
      <w:pPr>
        <w:pStyle w:val="ListBullet"/>
      </w:pPr>
      <w:r>
        <w:t>Usu?rio informa descri??o e/ou envia imagens.</w:t>
      </w:r>
    </w:p>
    <w:p>
      <w:pPr>
        <w:pStyle w:val="ListBullet"/>
      </w:pPr>
      <w:r>
        <w:t>Frontend envia multipart/form-data ao backend.</w:t>
      </w:r>
    </w:p>
    <w:p>
      <w:r>
        <w:t>Regras de neg?cio (AS-IS):</w:t>
      </w:r>
    </w:p>
    <w:p>
      <w:pPr>
        <w:pStyle w:val="ListBullet"/>
      </w:pPr>
      <w:r>
        <w:t>Obrigat?rio: inputText ou ao menos 1 imagem.</w:t>
      </w:r>
    </w:p>
    <w:p>
      <w:pPr>
        <w:pStyle w:val="ListBullet"/>
      </w:pPr>
      <w:r>
        <w:t>Uploads: at? 5 imagens; 5MB cada; valida??o por magic bytes; sanitiza??o de nome.</w:t>
      </w:r>
    </w:p>
    <w:p>
      <w:pPr>
        <w:pStyle w:val="ListBullet"/>
      </w:pPr>
      <w:r>
        <w:t>Projeto ? opcional; se existir, captura config_version ativa.</w:t>
      </w:r>
    </w:p>
    <w:p>
      <w:r>
        <w:t>Dados persistidos/alterados:</w:t>
      </w:r>
    </w:p>
    <w:p>
      <w:pPr>
        <w:pStyle w:val="ListBullet"/>
      </w:pPr>
      <w:r>
        <w:t>Cria QuoteRequest (PROCESSING) e File(INPUT_IMAGE) para cada imagem.</w:t>
      </w:r>
    </w:p>
    <w:p>
      <w:r>
        <w:t>Implementa??o (refer?ncias):</w:t>
      </w:r>
    </w:p>
    <w:p>
      <w:pPr>
        <w:pStyle w:val="ListBullet"/>
      </w:pPr>
      <w:r>
        <w:t>frontend/app/cotacao/page.tsx</w:t>
      </w:r>
    </w:p>
    <w:p>
      <w:pPr>
        <w:pStyle w:val="ListBullet"/>
      </w:pPr>
      <w:r>
        <w:t>backend/app/api/quotes.py (create_quote)</w:t>
      </w:r>
    </w:p>
    <w:p>
      <w:pPr>
        <w:pStyle w:val="ListBullet"/>
      </w:pPr>
      <w:r>
        <w:t>backend/app/utils/file_validation.py</w:t>
      </w:r>
    </w:p>
    <w:p/>
    <w:p>
      <w:pPr>
        <w:pStyle w:val="Heading2"/>
      </w:pPr>
      <w:r>
        <w:t>6.2. Enfileiramento no Celery</w:t>
      </w:r>
    </w:p>
    <w:p>
      <w:r>
        <w:t>O que acontece:</w:t>
      </w:r>
    </w:p>
    <w:p>
      <w:pPr>
        <w:pStyle w:val="ListBullet"/>
      </w:pPr>
      <w:r>
        <w:t>Backend enfileira task Celery e retorna quoteRequestId.</w:t>
      </w:r>
    </w:p>
    <w:p>
      <w:pPr>
        <w:pStyle w:val="ListBullet"/>
      </w:pPr>
      <w:r>
        <w:t>Frontend redireciona para /cotacao/{id}.</w:t>
      </w:r>
    </w:p>
    <w:p>
      <w:r>
        <w:t>Regras de neg?cio (AS-IS):</w:t>
      </w:r>
    </w:p>
    <w:p>
      <w:pPr>
        <w:pStyle w:val="ListBullet"/>
      </w:pPr>
      <w:r>
        <w:t>Processamento ? ass?ncrono e n?o bloqueia o usu?rio.</w:t>
      </w:r>
    </w:p>
    <w:p>
      <w:r>
        <w:t>Dados persistidos/alterados:</w:t>
      </w:r>
    </w:p>
    <w:p>
      <w:pPr>
        <w:pStyle w:val="ListBullet"/>
      </w:pPr>
      <w:r>
        <w:t>Task Celery criada com quote_request_id.</w:t>
      </w:r>
    </w:p>
    <w:p>
      <w:r>
        <w:t>Implementa??o (refer?ncias):</w:t>
      </w:r>
    </w:p>
    <w:p>
      <w:pPr>
        <w:pStyle w:val="ListBullet"/>
      </w:pPr>
      <w:r>
        <w:t>backend/app/tasks/quote_tasks.py</w:t>
      </w:r>
    </w:p>
    <w:p/>
    <w:p>
      <w:pPr>
        <w:pStyle w:val="Heading2"/>
      </w:pPr>
      <w:r>
        <w:t>6.3. Inicializa??o (worker)</w:t>
      </w:r>
    </w:p>
    <w:p>
      <w:r>
        <w:t>O que acontece:</w:t>
      </w:r>
    </w:p>
    <w:p>
      <w:pPr>
        <w:pStyle w:val="ListBullet"/>
      </w:pPr>
      <w:r>
        <w:t>Worker carrega QuoteRequest do banco.</w:t>
      </w:r>
    </w:p>
    <w:p>
      <w:pPr>
        <w:pStyle w:val="ListBullet"/>
      </w:pPr>
      <w:r>
        <w:t>Seleciona provedor IA (Anthropic/OpenAI) e modelo conforme configura??o; fallback para env.</w:t>
      </w:r>
    </w:p>
    <w:p>
      <w:pPr>
        <w:pStyle w:val="ListBullet"/>
      </w:pPr>
      <w:r>
        <w:t>L? imagens do storage (se existirem).</w:t>
      </w:r>
    </w:p>
    <w:p>
      <w:pPr>
        <w:pStyle w:val="ListBullet"/>
      </w:pPr>
      <w:r>
        <w:t>Atualiza progresso (5%).</w:t>
      </w:r>
    </w:p>
    <w:p>
      <w:r>
        <w:t>Regras de neg?cio (AS-IS):</w:t>
      </w:r>
    </w:p>
    <w:p>
      <w:pPr>
        <w:pStyle w:val="ListBullet"/>
      </w:pPr>
      <w:r>
        <w:t>Padr?o: Anthropic.</w:t>
      </w:r>
    </w:p>
    <w:p>
      <w:r>
        <w:t>Dados persistidos/alterados:</w:t>
      </w:r>
    </w:p>
    <w:p>
      <w:pPr>
        <w:pStyle w:val="ListBullet"/>
      </w:pPr>
      <w:r>
        <w:t>Atualiza current_step/progress_percentage/step_details.</w:t>
      </w:r>
    </w:p>
    <w:p>
      <w:r>
        <w:t>Implementa??o (refer?ncias):</w:t>
      </w:r>
    </w:p>
    <w:p>
      <w:pPr>
        <w:pStyle w:val="ListBullet"/>
      </w:pPr>
      <w:r>
        <w:t>backend/app/tasks/quote_tasks.py (_update_progress; sele??o ai_provider)</w:t>
      </w:r>
    </w:p>
    <w:p/>
    <w:p>
      <w:pPr>
        <w:pStyle w:val="Heading2"/>
      </w:pPr>
      <w:r>
        <w:t>6.4. An?lise do item e gera??o de query (IA)</w:t>
      </w:r>
    </w:p>
    <w:p>
      <w:r>
        <w:t>O que acontece:</w:t>
      </w:r>
    </w:p>
    <w:p>
      <w:pPr>
        <w:pStyle w:val="ListBullet"/>
      </w:pPr>
      <w:r>
        <w:t>IA extrai specs e gera query_principal e alternativas.</w:t>
      </w:r>
    </w:p>
    <w:p>
      <w:pPr>
        <w:pStyle w:val="ListBullet"/>
      </w:pPr>
      <w:r>
        <w:t>Persist?ncia do payload e query.</w:t>
      </w:r>
    </w:p>
    <w:p>
      <w:pPr>
        <w:pStyle w:val="ListBullet"/>
      </w:pPr>
      <w:r>
        <w:t>Atualiza progresso (10% e 30%).</w:t>
      </w:r>
    </w:p>
    <w:p>
      <w:r>
        <w:t>Regras de neg?cio (AS-IS):</w:t>
      </w:r>
    </w:p>
    <w:p>
      <w:pPr>
        <w:pStyle w:val="ListBullet"/>
      </w:pPr>
      <w:r>
        <w:t>Query n?o pode ser vazia (sen?o ERROR).</w:t>
      </w:r>
    </w:p>
    <w:p>
      <w:pPr>
        <w:pStyle w:val="ListBullet"/>
      </w:pPr>
      <w:r>
        <w:t>Anthropic: query curta e por specs; evitar marca/modelo; termos de exclus?o.</w:t>
      </w:r>
    </w:p>
    <w:p>
      <w:r>
        <w:t>Dados persistidos/alterados:</w:t>
      </w:r>
    </w:p>
    <w:p>
      <w:pPr>
        <w:pStyle w:val="ListBullet"/>
      </w:pPr>
      <w:r>
        <w:t>Atualiza claude_payload_json e search_query_final.</w:t>
      </w:r>
    </w:p>
    <w:p>
      <w:pPr>
        <w:pStyle w:val="ListBullet"/>
      </w:pPr>
      <w:r>
        <w:t>Registra logs de integra??es (IntegrationLog).</w:t>
      </w:r>
    </w:p>
    <w:p>
      <w:r>
        <w:t>Implementa??o (refer?ncias):</w:t>
      </w:r>
    </w:p>
    <w:p>
      <w:pPr>
        <w:pStyle w:val="ListBullet"/>
      </w:pPr>
      <w:r>
        <w:t>backend/app/services/claude_client.py</w:t>
      </w:r>
    </w:p>
    <w:p>
      <w:pPr>
        <w:pStyle w:val="ListBullet"/>
      </w:pPr>
      <w:r>
        <w:t>backend/app/services/openai_client.py</w:t>
      </w:r>
    </w:p>
    <w:p>
      <w:pPr>
        <w:pStyle w:val="ListBullet"/>
      </w:pPr>
      <w:r>
        <w:t>backend/app/tasks/quote_tasks.py (analyze_item + valida??o)</w:t>
      </w:r>
    </w:p>
    <w:p/>
    <w:p>
      <w:pPr>
        <w:pStyle w:val="Heading2"/>
      </w:pPr>
      <w:r>
        <w:t>6.5. Prepara??o de busca e par?metros</w:t>
      </w:r>
    </w:p>
    <w:p>
      <w:r>
        <w:t>O que acontece:</w:t>
      </w:r>
    </w:p>
    <w:p>
      <w:pPr>
        <w:pStyle w:val="ListBullet"/>
      </w:pPr>
      <w:r>
        <w:t>Resolve par?metros por preced?ncia (projeto ? global ? default).</w:t>
      </w:r>
    </w:p>
    <w:p>
      <w:pPr>
        <w:pStyle w:val="ListBullet"/>
      </w:pPr>
      <w:r>
        <w:t>Inicializa SerpApiProvider com serpapi_location.</w:t>
      </w:r>
    </w:p>
    <w:p>
      <w:pPr>
        <w:pStyle w:val="ListBullet"/>
      </w:pPr>
      <w:r>
        <w:t>Atualiza progresso (40%).</w:t>
      </w:r>
    </w:p>
    <w:p>
      <w:r>
        <w:t>Regras de neg?cio (AS-IS):</w:t>
      </w:r>
    </w:p>
    <w:p>
      <w:pPr>
        <w:pStyle w:val="ListBullet"/>
      </w:pPr>
      <w:r>
        <w:t>numero_cotacoes_por_pesquisa define o alvo de fontes.</w:t>
      </w:r>
    </w:p>
    <w:p>
      <w:pPr>
        <w:pStyle w:val="ListBullet"/>
      </w:pPr>
      <w:r>
        <w:t>variacao_maxima_percent define a faixa de varia??o para sele??o de candidatos.</w:t>
      </w:r>
    </w:p>
    <w:p>
      <w:r>
        <w:t>Dados persistidos/alterados:</w:t>
      </w:r>
    </w:p>
    <w:p>
      <w:pPr>
        <w:pStyle w:val="ListBullet"/>
      </w:pPr>
      <w:r>
        <w:t>Atualiza campos de progresso.</w:t>
      </w:r>
    </w:p>
    <w:p>
      <w:r>
        <w:t>Implementa??o (refer?ncias):</w:t>
      </w:r>
    </w:p>
    <w:p>
      <w:pPr>
        <w:pStyle w:val="ListBullet"/>
      </w:pPr>
      <w:r>
        <w:t>backend/app/tasks/quote_tasks.py (_get_parameter)</w:t>
      </w:r>
    </w:p>
    <w:p>
      <w:pPr>
        <w:pStyle w:val="ListBullet"/>
      </w:pPr>
      <w:r>
        <w:t>backend/app/api/settings.py (defaults globais)</w:t>
      </w:r>
    </w:p>
    <w:p>
      <w:pPr>
        <w:pStyle w:val="ListBullet"/>
      </w:pPr>
      <w:r>
        <w:t>backend/app/models/project_config.py</w:t>
      </w:r>
    </w:p>
    <w:p/>
    <w:p>
      <w:pPr>
        <w:pStyle w:val="Heading2"/>
      </w:pPr>
      <w:r>
        <w:t>6.6. Busca de candidatos (SerpAPI)</w:t>
      </w:r>
    </w:p>
    <w:p>
      <w:r>
        <w:t>O que acontece:</w:t>
      </w:r>
    </w:p>
    <w:p>
      <w:pPr>
        <w:pStyle w:val="ListBullet"/>
      </w:pPr>
      <w:r>
        <w:t>Busca produtos no Google Shopping e obt?m links diretos via Immersive.</w:t>
      </w:r>
    </w:p>
    <w:p>
      <w:pPr>
        <w:pStyle w:val="ListBullet"/>
      </w:pPr>
      <w:r>
        <w:t>Aplica filtros (bloqueios, estrangeiros, duplicados, listagem).</w:t>
      </w:r>
    </w:p>
    <w:p>
      <w:pPr>
        <w:pStyle w:val="ListBullet"/>
      </w:pPr>
      <w:r>
        <w:t>Seleciona candidatos por blocos de varia??o.</w:t>
      </w:r>
    </w:p>
    <w:p>
      <w:pPr>
        <w:pStyle w:val="ListBullet"/>
      </w:pPr>
      <w:r>
        <w:t>Registra search_log e logs SerpAPI.</w:t>
      </w:r>
    </w:p>
    <w:p>
      <w:pPr>
        <w:pStyle w:val="ListBullet"/>
      </w:pPr>
      <w:r>
        <w:t>Atualiza progresso (50%).</w:t>
      </w:r>
    </w:p>
    <w:p>
      <w:r>
        <w:t>Regras de neg?cio (AS-IS):</w:t>
      </w:r>
    </w:p>
    <w:p>
      <w:pPr>
        <w:pStyle w:val="ListBullet"/>
      </w:pPr>
      <w:r>
        <w:t>Lista de dom?nios bloqueados ? hardcoded no SearchProvider.</w:t>
      </w:r>
    </w:p>
    <w:p>
      <w:pPr>
        <w:pStyle w:val="ListBullet"/>
      </w:pPr>
      <w:r>
        <w:t>S? aceita dom?nios BR (ou exce??es).</w:t>
      </w:r>
    </w:p>
    <w:p>
      <w:pPr>
        <w:pStyle w:val="ListBullet"/>
      </w:pPr>
      <w:r>
        <w:t>Evita duplicidade (1 loja por dom?nio).</w:t>
      </w:r>
    </w:p>
    <w:p>
      <w:r>
        <w:t>Dados persistidos/alterados:</w:t>
      </w:r>
    </w:p>
    <w:p>
      <w:pPr>
        <w:pStyle w:val="ListBullet"/>
      </w:pPr>
      <w:r>
        <w:t>Cria IntegrationLog do tipo search_log e logs serpapi.</w:t>
      </w:r>
    </w:p>
    <w:p>
      <w:r>
        <w:t>Implementa??o (refer?ncias):</w:t>
      </w:r>
    </w:p>
    <w:p>
      <w:pPr>
        <w:pStyle w:val="ListBullet"/>
      </w:pPr>
      <w:r>
        <w:t>backend/app/services/search_provider.py</w:t>
      </w:r>
    </w:p>
    <w:p>
      <w:pPr>
        <w:pStyle w:val="ListBullet"/>
      </w:pPr>
      <w:r>
        <w:t>backend/app/tasks/quote_tasks.py</w:t>
      </w:r>
    </w:p>
    <w:p/>
    <w:p>
      <w:pPr>
        <w:pStyle w:val="Heading2"/>
      </w:pPr>
      <w:r>
        <w:t>6.7. Scraping + evid?ncia (Playwright)</w:t>
      </w:r>
    </w:p>
    <w:p>
      <w:r>
        <w:t>O que acontece:</w:t>
      </w:r>
    </w:p>
    <w:p>
      <w:pPr>
        <w:pStyle w:val="ListBullet"/>
      </w:pPr>
      <w:r>
        <w:t>Abre p?ginas, captura screenshot e extrai pre?o (JSON-LD ? META ? DOM).</w:t>
      </w:r>
    </w:p>
    <w:p>
      <w:pPr>
        <w:pStyle w:val="ListBullet"/>
      </w:pPr>
      <w:r>
        <w:t>Valida pre?o &gt; 1.</w:t>
      </w:r>
    </w:p>
    <w:p>
      <w:pPr>
        <w:pStyle w:val="ListBullet"/>
      </w:pPr>
      <w:r>
        <w:t>Regra dos 15%: se divergir do pre?o Google, usa o pre?o Google.</w:t>
      </w:r>
    </w:p>
    <w:p>
      <w:pPr>
        <w:pStyle w:val="ListBullet"/>
      </w:pPr>
      <w:r>
        <w:t>Fallback: se scraping falhar, usa pre?o Google se estiver dentro da faixa de varia??o atual.</w:t>
      </w:r>
    </w:p>
    <w:p>
      <w:pPr>
        <w:pStyle w:val="ListBullet"/>
      </w:pPr>
      <w:r>
        <w:t>Atualiza progresso (60%).</w:t>
      </w:r>
    </w:p>
    <w:p>
      <w:r>
        <w:t>Regras de neg?cio (AS-IS):</w:t>
      </w:r>
    </w:p>
    <w:p>
      <w:pPr>
        <w:pStyle w:val="ListBullet"/>
      </w:pPr>
      <w:r>
        <w:t>Sempre que poss?vel, manter screenshot como evid?ncia.</w:t>
      </w:r>
    </w:p>
    <w:p>
      <w:r>
        <w:t>Dados persistidos/alterados:</w:t>
      </w:r>
    </w:p>
    <w:p>
      <w:pPr>
        <w:pStyle w:val="ListBullet"/>
      </w:pPr>
      <w:r>
        <w:t>Cria File(SCREENSHOT) e QuoteSource para cada fonte v?lida.</w:t>
      </w:r>
    </w:p>
    <w:p>
      <w:r>
        <w:t>Implementa??o (refer?ncias):</w:t>
      </w:r>
    </w:p>
    <w:p>
      <w:pPr>
        <w:pStyle w:val="ListBullet"/>
      </w:pPr>
      <w:r>
        <w:t>backend/app/services/price_extractor.py</w:t>
      </w:r>
    </w:p>
    <w:p>
      <w:pPr>
        <w:pStyle w:val="ListBullet"/>
      </w:pPr>
      <w:r>
        <w:t>backend/app/tasks/quote_tasks.py</w:t>
      </w:r>
    </w:p>
    <w:p/>
    <w:p>
      <w:pPr>
        <w:pStyle w:val="Heading2"/>
      </w:pPr>
      <w:r>
        <w:t>6.8. Estat?sticas e varia??o</w:t>
      </w:r>
    </w:p>
    <w:p>
      <w:r>
        <w:t>O que acontece:</w:t>
      </w:r>
    </w:p>
    <w:p>
      <w:pPr>
        <w:pStyle w:val="ListBullet"/>
      </w:pPr>
      <w:r>
        <w:t>Calcula m?dia, m?nimo, m?ximo e varia??o percentual.</w:t>
      </w:r>
    </w:p>
    <w:p>
      <w:pPr>
        <w:pStyle w:val="ListBullet"/>
      </w:pPr>
      <w:r>
        <w:t>Atualiza progresso (80%).</w:t>
      </w:r>
    </w:p>
    <w:p>
      <w:r>
        <w:t>Regras de neg?cio (AS-IS):</w:t>
      </w:r>
    </w:p>
    <w:p>
      <w:pPr>
        <w:pStyle w:val="ListBullet"/>
      </w:pPr>
      <w:r>
        <w:t>Calcula sobre fontes aceitas.</w:t>
      </w:r>
    </w:p>
    <w:p>
      <w:pPr>
        <w:pStyle w:val="ListBullet"/>
      </w:pPr>
      <w:r>
        <w:t>Outliers n?o s?o marcados no pipeline AS-IS.</w:t>
      </w:r>
    </w:p>
    <w:p>
      <w:pPr>
        <w:pStyle w:val="ListBullet"/>
      </w:pPr>
      <w:r>
        <w:t>F?rmula de varia??o: (MAX/MIN - 1) * 100.</w:t>
      </w:r>
    </w:p>
    <w:p>
      <w:r>
        <w:t>Dados persistidos/alterados:</w:t>
      </w:r>
    </w:p>
    <w:p>
      <w:pPr>
        <w:pStyle w:val="ListBullet"/>
      </w:pPr>
      <w:r>
        <w:t>Atualiza valor_medio, valor_minimo, valor_maximo, variacao_percentual.</w:t>
      </w:r>
    </w:p>
    <w:p>
      <w:r>
        <w:t>Implementa??o (refer?ncias):</w:t>
      </w:r>
    </w:p>
    <w:p>
      <w:pPr>
        <w:pStyle w:val="ListBullet"/>
      </w:pPr>
      <w:r>
        <w:t>backend/app/tasks/quote_tasks.py</w:t>
      </w:r>
    </w:p>
    <w:p/>
    <w:p>
      <w:pPr>
        <w:pStyle w:val="Heading2"/>
      </w:pPr>
      <w:r>
        <w:t>6.9. Finaliza??o</w:t>
      </w:r>
    </w:p>
    <w:p>
      <w:r>
        <w:t>O que acontece:</w:t>
      </w:r>
    </w:p>
    <w:p>
      <w:pPr>
        <w:pStyle w:val="ListBullet"/>
      </w:pPr>
      <w:r>
        <w:t>Marca a cota??o como DONE e progresso 100%.</w:t>
      </w:r>
    </w:p>
    <w:p>
      <w:r>
        <w:t>Regras de neg?cio (AS-IS):</w:t>
      </w:r>
    </w:p>
    <w:p>
      <w:pPr>
        <w:pStyle w:val="ListBullet"/>
      </w:pPr>
      <w:r>
        <w:t>Se exce??o ocorrer, status vira ERROR (exceto se CANCELLED).</w:t>
      </w:r>
    </w:p>
    <w:p>
      <w:r>
        <w:t>Dados persistidos/alterados:</w:t>
      </w:r>
    </w:p>
    <w:p>
      <w:pPr>
        <w:pStyle w:val="ListBullet"/>
      </w:pPr>
      <w:r>
        <w:t>Atualiza status e campos de progresso.</w:t>
      </w:r>
    </w:p>
    <w:p>
      <w:r>
        <w:t>Implementa??o (refer?ncias):</w:t>
      </w:r>
    </w:p>
    <w:p>
      <w:pPr>
        <w:pStyle w:val="ListBullet"/>
      </w:pPr>
      <w:r>
        <w:t>backend/app/tasks/quote_tasks.py</w:t>
      </w:r>
    </w:p>
    <w:p/>
    <w:p>
      <w:pPr>
        <w:pStyle w:val="Heading2"/>
      </w:pPr>
      <w:r>
        <w:t>6.10. Visualiza??o e PDF sob demanda</w:t>
      </w:r>
    </w:p>
    <w:p>
      <w:r>
        <w:t>O que acontece:</w:t>
      </w:r>
    </w:p>
    <w:p>
      <w:pPr>
        <w:pStyle w:val="ListBullet"/>
      </w:pPr>
      <w:r>
        <w:t>Frontend exibe resultados e evid?ncias.</w:t>
      </w:r>
    </w:p>
    <w:p>
      <w:pPr>
        <w:pStyle w:val="ListBullet"/>
      </w:pPr>
      <w:r>
        <w:t>Usu?rio solicita PDF (somente DONE).</w:t>
      </w:r>
    </w:p>
    <w:p>
      <w:r>
        <w:t>Regras de neg?cio (AS-IS):</w:t>
      </w:r>
    </w:p>
    <w:p>
      <w:pPr>
        <w:pStyle w:val="ListBullet"/>
      </w:pPr>
      <w:r>
        <w:t>PDF usa fontes aceitas.</w:t>
      </w:r>
    </w:p>
    <w:p>
      <w:pPr>
        <w:pStyle w:val="ListBullet"/>
      </w:pPr>
      <w:r>
        <w:t>PDF evidencia varia??o vs limite configurado.</w:t>
      </w:r>
    </w:p>
    <w:p>
      <w:r>
        <w:t>Dados persistidos/alterados:</w:t>
      </w:r>
    </w:p>
    <w:p>
      <w:pPr>
        <w:pStyle w:val="ListBullet"/>
      </w:pPr>
      <w:r>
        <w:t>Cria File(PDF) e GeneratedDocument.</w:t>
      </w:r>
    </w:p>
    <w:p>
      <w:r>
        <w:t>Implementa??o (refer?ncias):</w:t>
      </w:r>
    </w:p>
    <w:p>
      <w:pPr>
        <w:pStyle w:val="ListBullet"/>
      </w:pPr>
      <w:r>
        <w:t>frontend/app/cotacao/[id]/page.tsx</w:t>
      </w:r>
    </w:p>
    <w:p>
      <w:pPr>
        <w:pStyle w:val="ListBullet"/>
      </w:pPr>
      <w:r>
        <w:t>backend/app/api/quotes.py (generate-pdf/pdf)</w:t>
      </w:r>
    </w:p>
    <w:p>
      <w:pPr>
        <w:pStyle w:val="ListBullet"/>
      </w:pPr>
      <w:r>
        <w:t>backend/app/services/pdf_generator.py</w:t>
      </w:r>
    </w:p>
    <w:p/>
    <w:p>
      <w:r>
        <w:br w:type="page"/>
      </w:r>
    </w:p>
    <w:p>
      <w:pPr>
        <w:pStyle w:val="Heading1"/>
      </w:pPr>
      <w:r>
        <w:t>7. Regras de neg?cio consolidadas (AS-IS)</w:t>
      </w:r>
    </w:p>
    <w:p>
      <w:r>
        <w:t>Regras consolidadas a partir do comportamento observado no c?digo: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4E79"/>
          </w:tcPr>
          <w:p>
            <w:r>
              <w:rPr>
                <w:b/>
                <w:color w:val="FFFFFF"/>
              </w:rPr>
              <w:t>C?digo</w:t>
            </w:r>
          </w:p>
        </w:tc>
        <w:tc>
          <w:tcPr>
            <w:tcW w:type="dxa" w:w="3249"/>
            <w:shd w:val="clear" w:color="auto" w:fill="1F4E79"/>
          </w:tcPr>
          <w:p>
            <w:r>
              <w:rPr>
                <w:b/>
                <w:color w:val="FFFFFF"/>
              </w:rPr>
              <w:t>Nome</w:t>
            </w:r>
          </w:p>
        </w:tc>
        <w:tc>
          <w:tcPr>
            <w:tcW w:type="dxa" w:w="3249"/>
            <w:shd w:val="clear" w:color="auto" w:fill="1F4E79"/>
          </w:tcPr>
          <w:p>
            <w:r>
              <w:rPr>
                <w:b/>
                <w:color w:val="FFFFFF"/>
              </w:rPr>
              <w:t>Descri??o</w:t>
            </w:r>
          </w:p>
        </w:tc>
      </w:tr>
      <w:tr>
        <w:tc>
          <w:tcPr>
            <w:tcW w:type="dxa" w:w="3249"/>
          </w:tcPr>
          <w:p>
            <w:r>
              <w:t>RN001</w:t>
            </w:r>
          </w:p>
        </w:tc>
        <w:tc>
          <w:tcPr>
            <w:tcW w:type="dxa" w:w="3249"/>
          </w:tcPr>
          <w:p>
            <w:r>
              <w:t>Entrada m?nima</w:t>
            </w:r>
          </w:p>
        </w:tc>
        <w:tc>
          <w:tcPr>
            <w:tcW w:type="dxa" w:w="3249"/>
          </w:tcPr>
          <w:p>
            <w:r>
              <w:t>Obrigat?rio informar inputText OU enviar ao menos uma imagem.</w:t>
            </w:r>
          </w:p>
        </w:tc>
      </w:tr>
      <w:tr>
        <w:tc>
          <w:tcPr>
            <w:tcW w:type="dxa" w:w="3249"/>
          </w:tcPr>
          <w:p>
            <w:r>
              <w:t>RN002</w:t>
            </w:r>
          </w:p>
        </w:tc>
        <w:tc>
          <w:tcPr>
            <w:tcW w:type="dxa" w:w="3249"/>
          </w:tcPr>
          <w:p>
            <w:r>
              <w:t>Valida??o de upload</w:t>
            </w:r>
          </w:p>
        </w:tc>
        <w:tc>
          <w:tcPr>
            <w:tcW w:type="dxa" w:w="3249"/>
          </w:tcPr>
          <w:p>
            <w:r>
              <w:t>At? 5 imagens; 5MB por imagem; valida extens?o e magic bytes; sanitiza nome.</w:t>
            </w:r>
          </w:p>
        </w:tc>
      </w:tr>
      <w:tr>
        <w:tc>
          <w:tcPr>
            <w:tcW w:type="dxa" w:w="3249"/>
          </w:tcPr>
          <w:p>
            <w:r>
              <w:t>RN003</w:t>
            </w:r>
          </w:p>
        </w:tc>
        <w:tc>
          <w:tcPr>
            <w:tcW w:type="dxa" w:w="3249"/>
          </w:tcPr>
          <w:p>
            <w:r>
              <w:t>Ass?ncrono</w:t>
            </w:r>
          </w:p>
        </w:tc>
        <w:tc>
          <w:tcPr>
            <w:tcW w:type="dxa" w:w="3249"/>
          </w:tcPr>
          <w:p>
            <w:r>
              <w:t>Cota??o criada em PROCESSING e enfileirada no Celery; UI acompanha por polling.</w:t>
            </w:r>
          </w:p>
        </w:tc>
      </w:tr>
      <w:tr>
        <w:tc>
          <w:tcPr>
            <w:tcW w:type="dxa" w:w="3249"/>
          </w:tcPr>
          <w:p>
            <w:r>
              <w:t>RN004</w:t>
            </w:r>
          </w:p>
        </w:tc>
        <w:tc>
          <w:tcPr>
            <w:tcW w:type="dxa" w:w="3249"/>
          </w:tcPr>
          <w:p>
            <w:r>
              <w:t>Projeto e vers?o</w:t>
            </w:r>
          </w:p>
        </w:tc>
        <w:tc>
          <w:tcPr>
            <w:tcW w:type="dxa" w:w="3249"/>
          </w:tcPr>
          <w:p>
            <w:r>
              <w:t>Se vinculado a projeto, captura vers?o ativa (config_version_id).</w:t>
            </w:r>
          </w:p>
        </w:tc>
      </w:tr>
      <w:tr>
        <w:tc>
          <w:tcPr>
            <w:tcW w:type="dxa" w:w="3249"/>
          </w:tcPr>
          <w:p>
            <w:r>
              <w:t>RN005</w:t>
            </w:r>
          </w:p>
        </w:tc>
        <w:tc>
          <w:tcPr>
            <w:tcW w:type="dxa" w:w="3249"/>
          </w:tcPr>
          <w:p>
            <w:r>
              <w:t>Provedor IA</w:t>
            </w:r>
          </w:p>
        </w:tc>
        <w:tc>
          <w:tcPr>
            <w:tcW w:type="dxa" w:w="3249"/>
          </w:tcPr>
          <w:p>
            <w:r>
              <w:t>Anthropic por padr?o; OpenAI via configura??o.</w:t>
            </w:r>
          </w:p>
        </w:tc>
      </w:tr>
      <w:tr>
        <w:tc>
          <w:tcPr>
            <w:tcW w:type="dxa" w:w="3249"/>
          </w:tcPr>
          <w:p>
            <w:r>
              <w:t>RN006</w:t>
            </w:r>
          </w:p>
        </w:tc>
        <w:tc>
          <w:tcPr>
            <w:tcW w:type="dxa" w:w="3249"/>
          </w:tcPr>
          <w:p>
            <w:r>
              <w:t>Query obrigat?ria</w:t>
            </w:r>
          </w:p>
        </w:tc>
        <w:tc>
          <w:tcPr>
            <w:tcW w:type="dxa" w:w="3249"/>
          </w:tcPr>
          <w:p>
            <w:r>
              <w:t>Pipeline falha se query_principal for vazia.</w:t>
            </w:r>
          </w:p>
        </w:tc>
      </w:tr>
      <w:tr>
        <w:tc>
          <w:tcPr>
            <w:tcW w:type="dxa" w:w="3249"/>
          </w:tcPr>
          <w:p>
            <w:r>
              <w:t>RN007</w:t>
            </w:r>
          </w:p>
        </w:tc>
        <w:tc>
          <w:tcPr>
            <w:tcW w:type="dxa" w:w="3249"/>
          </w:tcPr>
          <w:p>
            <w:r>
              <w:t>Preced?ncia</w:t>
            </w:r>
          </w:p>
        </w:tc>
        <w:tc>
          <w:tcPr>
            <w:tcW w:type="dxa" w:w="3249"/>
          </w:tcPr>
          <w:p>
            <w:r>
              <w:t>Config do projeto &gt; par?metros globais &gt; defaults.</w:t>
            </w:r>
          </w:p>
        </w:tc>
      </w:tr>
      <w:tr>
        <w:tc>
          <w:tcPr>
            <w:tcW w:type="dxa" w:w="3249"/>
          </w:tcPr>
          <w:p>
            <w:r>
              <w:t>RN008</w:t>
            </w:r>
          </w:p>
        </w:tc>
        <w:tc>
          <w:tcPr>
            <w:tcW w:type="dxa" w:w="3249"/>
          </w:tcPr>
          <w:p>
            <w:r>
              <w:t>Filtro de candidatos</w:t>
            </w:r>
          </w:p>
        </w:tc>
        <w:tc>
          <w:tcPr>
            <w:tcW w:type="dxa" w:w="3249"/>
          </w:tcPr>
          <w:p>
            <w:r>
              <w:t>Bloqueia fontes/dom?nios; remove estrangeiros; evita duplicados; evita listagem.</w:t>
            </w:r>
          </w:p>
        </w:tc>
      </w:tr>
      <w:tr>
        <w:tc>
          <w:tcPr>
            <w:tcW w:type="dxa" w:w="3249"/>
          </w:tcPr>
          <w:p>
            <w:r>
              <w:t>RN009</w:t>
            </w:r>
          </w:p>
        </w:tc>
        <w:tc>
          <w:tcPr>
            <w:tcW w:type="dxa" w:w="3249"/>
          </w:tcPr>
          <w:p>
            <w:r>
              <w:t>Varia??o m?xima</w:t>
            </w:r>
          </w:p>
        </w:tc>
        <w:tc>
          <w:tcPr>
            <w:tcW w:type="dxa" w:w="3249"/>
          </w:tcPr>
          <w:p>
            <w:r>
              <w:t>Seleciona candidatos por faixa de varia??o (blocos).</w:t>
            </w:r>
          </w:p>
        </w:tc>
      </w:tr>
      <w:tr>
        <w:tc>
          <w:tcPr>
            <w:tcW w:type="dxa" w:w="3249"/>
          </w:tcPr>
          <w:p>
            <w:r>
              <w:t>RN010</w:t>
            </w:r>
          </w:p>
        </w:tc>
        <w:tc>
          <w:tcPr>
            <w:tcW w:type="dxa" w:w="3249"/>
          </w:tcPr>
          <w:p>
            <w:r>
              <w:t>Extra??o de pre?o</w:t>
            </w:r>
          </w:p>
        </w:tc>
        <w:tc>
          <w:tcPr>
            <w:tcW w:type="dxa" w:w="3249"/>
          </w:tcPr>
          <w:p>
            <w:r>
              <w:t>JSON-LD ? META ? DOM/regex; valida pre?o &gt; 1.</w:t>
            </w:r>
          </w:p>
        </w:tc>
      </w:tr>
      <w:tr>
        <w:tc>
          <w:tcPr>
            <w:tcW w:type="dxa" w:w="3249"/>
          </w:tcPr>
          <w:p>
            <w:r>
              <w:t>RN011</w:t>
            </w:r>
          </w:p>
        </w:tc>
        <w:tc>
          <w:tcPr>
            <w:tcW w:type="dxa" w:w="3249"/>
          </w:tcPr>
          <w:p>
            <w:r>
              <w:t>Regra dos 15%</w:t>
            </w:r>
          </w:p>
        </w:tc>
        <w:tc>
          <w:tcPr>
            <w:tcW w:type="dxa" w:w="3249"/>
          </w:tcPr>
          <w:p>
            <w:r>
              <w:t>Se divergir &gt; 15% do pre?o Google, usa o pre?o Google.</w:t>
            </w:r>
          </w:p>
        </w:tc>
      </w:tr>
      <w:tr>
        <w:tc>
          <w:tcPr>
            <w:tcW w:type="dxa" w:w="3249"/>
          </w:tcPr>
          <w:p>
            <w:r>
              <w:t>RN012</w:t>
            </w:r>
          </w:p>
        </w:tc>
        <w:tc>
          <w:tcPr>
            <w:tcW w:type="dxa" w:w="3249"/>
          </w:tcPr>
          <w:p>
            <w:r>
              <w:t>Fallback de pre?o</w:t>
            </w:r>
          </w:p>
        </w:tc>
        <w:tc>
          <w:tcPr>
            <w:tcW w:type="dxa" w:w="3249"/>
          </w:tcPr>
          <w:p>
            <w:r>
              <w:t>Se scraping falhar, pode usar pre?o Google se compat?vel com faixa.</w:t>
            </w:r>
          </w:p>
        </w:tc>
      </w:tr>
      <w:tr>
        <w:tc>
          <w:tcPr>
            <w:tcW w:type="dxa" w:w="3249"/>
          </w:tcPr>
          <w:p>
            <w:r>
              <w:t>RN013</w:t>
            </w:r>
          </w:p>
        </w:tc>
        <w:tc>
          <w:tcPr>
            <w:tcW w:type="dxa" w:w="3249"/>
          </w:tcPr>
          <w:p>
            <w:r>
              <w:t>Estat?sticas</w:t>
            </w:r>
          </w:p>
        </w:tc>
        <w:tc>
          <w:tcPr>
            <w:tcW w:type="dxa" w:w="3249"/>
          </w:tcPr>
          <w:p>
            <w:r>
              <w:t>M?dia/m?n/m?x sobre fontes aceitas.</w:t>
            </w:r>
          </w:p>
        </w:tc>
      </w:tr>
      <w:tr>
        <w:tc>
          <w:tcPr>
            <w:tcW w:type="dxa" w:w="3249"/>
          </w:tcPr>
          <w:p>
            <w:r>
              <w:t>RN014</w:t>
            </w:r>
          </w:p>
        </w:tc>
        <w:tc>
          <w:tcPr>
            <w:tcW w:type="dxa" w:w="3249"/>
          </w:tcPr>
          <w:p>
            <w:r>
              <w:t>Varia??o</w:t>
            </w:r>
          </w:p>
        </w:tc>
        <w:tc>
          <w:tcPr>
            <w:tcW w:type="dxa" w:w="3249"/>
          </w:tcPr>
          <w:p>
            <w:r>
              <w:t>Varia??o = (MAX/MIN - 1) * 100.</w:t>
            </w:r>
          </w:p>
        </w:tc>
      </w:tr>
      <w:tr>
        <w:tc>
          <w:tcPr>
            <w:tcW w:type="dxa" w:w="3249"/>
          </w:tcPr>
          <w:p>
            <w:r>
              <w:t>RN015</w:t>
            </w:r>
          </w:p>
        </w:tc>
        <w:tc>
          <w:tcPr>
            <w:tcW w:type="dxa" w:w="3249"/>
          </w:tcPr>
          <w:p>
            <w:r>
              <w:t>PDF sob demanda</w:t>
            </w:r>
          </w:p>
        </w:tc>
        <w:tc>
          <w:tcPr>
            <w:tcW w:type="dxa" w:w="3249"/>
          </w:tcPr>
          <w:p>
            <w:r>
              <w:t>PDF s? ? gerado via endpoint quando usu?rio solicita.</w:t>
            </w:r>
          </w:p>
        </w:tc>
      </w:tr>
      <w:tr>
        <w:tc>
          <w:tcPr>
            <w:tcW w:type="dxa" w:w="3249"/>
          </w:tcPr>
          <w:p>
            <w:r>
              <w:t>RN016</w:t>
            </w:r>
          </w:p>
        </w:tc>
        <w:tc>
          <w:tcPr>
            <w:tcW w:type="dxa" w:w="3249"/>
          </w:tcPr>
          <w:p>
            <w:r>
              <w:t>Cancelamento</w:t>
            </w:r>
          </w:p>
        </w:tc>
        <w:tc>
          <w:tcPr>
            <w:tcW w:type="dxa" w:w="3249"/>
          </w:tcPr>
          <w:p>
            <w:r>
              <w:t>Somente PROCESSING pode ser CANCELLED.</w:t>
            </w:r>
          </w:p>
        </w:tc>
      </w:tr>
      <w:tr>
        <w:tc>
          <w:tcPr>
            <w:tcW w:type="dxa" w:w="3249"/>
          </w:tcPr>
          <w:p>
            <w:r>
              <w:t>RN017</w:t>
            </w:r>
          </w:p>
        </w:tc>
        <w:tc>
          <w:tcPr>
            <w:tcW w:type="dxa" w:w="3249"/>
          </w:tcPr>
          <w:p>
            <w:r>
              <w:t>Recota??o</w:t>
            </w:r>
          </w:p>
        </w:tc>
        <w:tc>
          <w:tcPr>
            <w:tcW w:type="dxa" w:w="3249"/>
          </w:tcPr>
          <w:p>
            <w:r>
              <w:t>Somente ERROR/CANCELLED; impede m?ltiplas filhas; incrementa attempt_number.</w:t>
            </w:r>
          </w:p>
        </w:tc>
      </w:tr>
      <w:tr>
        <w:tc>
          <w:tcPr>
            <w:tcW w:type="dxa" w:w="3249"/>
          </w:tcPr>
          <w:p>
            <w:r>
              <w:t>RN018</w:t>
            </w:r>
          </w:p>
        </w:tc>
        <w:tc>
          <w:tcPr>
            <w:tcW w:type="dxa" w:w="3249"/>
          </w:tcPr>
          <w:p>
            <w:r>
              <w:t>Google Lens</w:t>
            </w:r>
          </w:p>
        </w:tc>
        <w:tc>
          <w:tcPr>
            <w:tcW w:type="dxa" w:w="3249"/>
          </w:tcPr>
          <w:p>
            <w:r>
              <w:t>Cria cota??o a partir de Lens e segue pipeline normal.</w:t>
            </w:r>
          </w:p>
        </w:tc>
      </w:tr>
    </w:tbl>
    <w:p>
      <w:r>
        <w:br w:type="page"/>
      </w:r>
    </w:p>
    <w:p>
      <w:pPr>
        <w:pStyle w:val="Heading1"/>
      </w:pPr>
      <w:r>
        <w:t>8. Par?metros e preced?ncia (Global vs Projeto)</w:t>
      </w:r>
    </w:p>
    <w:p>
      <w:r>
        <w:t>Par?metros efetivos usados no pipeline e preced?ncia:</w:t>
      </w:r>
    </w:p>
    <w:p>
      <w:pPr>
        <w:spacing w:before="120" w:after="120"/>
        <w:ind w:left="454" w:right="454"/>
      </w:pPr>
      <w:r>
        <w:rPr>
          <w:rFonts w:ascii="Courier New" w:hAnsi="Courier New"/>
          <w:color w:val="212529"/>
          <w:sz w:val="18"/>
        </w:rPr>
        <w:t>Projeto (config_version)  ?  Globais (Setting.parameters)  ?  Defaults do c?digo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F4E79"/>
          </w:tcPr>
          <w:p>
            <w:r>
              <w:rPr>
                <w:b/>
                <w:color w:val="FFFFFF"/>
              </w:rPr>
              <w:t>Par?metro</w:t>
            </w:r>
          </w:p>
        </w:tc>
        <w:tc>
          <w:tcPr>
            <w:tcW w:type="dxa" w:w="1949"/>
            <w:shd w:val="clear" w:color="auto" w:fill="1F4E79"/>
          </w:tcPr>
          <w:p>
            <w:r>
              <w:rPr>
                <w:b/>
                <w:color w:val="FFFFFF"/>
              </w:rPr>
              <w:t>Default (global)</w:t>
            </w:r>
          </w:p>
        </w:tc>
        <w:tc>
          <w:tcPr>
            <w:tcW w:type="dxa" w:w="1949"/>
            <w:shd w:val="clear" w:color="auto" w:fill="1F4E79"/>
          </w:tcPr>
          <w:p>
            <w:r>
              <w:rPr>
                <w:b/>
                <w:color w:val="FFFFFF"/>
              </w:rPr>
              <w:t>Default (pipeline)</w:t>
            </w:r>
          </w:p>
        </w:tc>
        <w:tc>
          <w:tcPr>
            <w:tcW w:type="dxa" w:w="1949"/>
            <w:shd w:val="clear" w:color="auto" w:fill="1F4E79"/>
          </w:tcPr>
          <w:p>
            <w:r>
              <w:rPr>
                <w:b/>
                <w:color w:val="FFFFFF"/>
              </w:rPr>
              <w:t>Uso no fluxo</w:t>
            </w:r>
          </w:p>
        </w:tc>
        <w:tc>
          <w:tcPr>
            <w:tcW w:type="dxa" w:w="1949"/>
            <w:shd w:val="clear" w:color="auto" w:fill="1F4E79"/>
          </w:tcPr>
          <w:p>
            <w:r>
              <w:rPr>
                <w:b/>
                <w:color w:val="FFFFFF"/>
              </w:rPr>
              <w:t>Observa??es</w:t>
            </w:r>
          </w:p>
        </w:tc>
      </w:tr>
      <w:tr>
        <w:tc>
          <w:tcPr>
            <w:tcW w:type="dxa" w:w="1949"/>
          </w:tcPr>
          <w:p>
            <w:r>
              <w:t>numero_cotacoes_por_pesquisa</w:t>
            </w:r>
          </w:p>
        </w:tc>
        <w:tc>
          <w:tcPr>
            <w:tcW w:type="dxa" w:w="1949"/>
          </w:tcPr>
          <w:p>
            <w:r>
              <w:t>3</w:t>
            </w:r>
          </w:p>
        </w:tc>
        <w:tc>
          <w:tcPr>
            <w:tcW w:type="dxa" w:w="1949"/>
          </w:tcPr>
          <w:p>
            <w:r>
              <w:t>3</w:t>
            </w:r>
          </w:p>
        </w:tc>
        <w:tc>
          <w:tcPr>
            <w:tcW w:type="dxa" w:w="1949"/>
          </w:tcPr>
          <w:p>
            <w:r>
              <w:t>Define N fontes (alvo)</w:t>
            </w:r>
          </w:p>
        </w:tc>
        <w:tc>
          <w:tcPr>
            <w:tcW w:type="dxa" w:w="1949"/>
          </w:tcPr>
          <w:p>
            <w:r>
              <w:t>Tamb?m exibido no detalhe</w:t>
            </w:r>
          </w:p>
        </w:tc>
      </w:tr>
      <w:tr>
        <w:tc>
          <w:tcPr>
            <w:tcW w:type="dxa" w:w="1949"/>
          </w:tcPr>
          <w:p>
            <w:r>
              <w:t>variacao_maxima_percent</w:t>
            </w:r>
          </w:p>
        </w:tc>
        <w:tc>
          <w:tcPr>
            <w:tcW w:type="dxa" w:w="1949"/>
          </w:tcPr>
          <w:p>
            <w:r>
              <w:t>25.0</w:t>
            </w:r>
          </w:p>
        </w:tc>
        <w:tc>
          <w:tcPr>
            <w:tcW w:type="dxa" w:w="1949"/>
          </w:tcPr>
          <w:p>
            <w:r>
              <w:t>25.0</w:t>
            </w:r>
          </w:p>
        </w:tc>
        <w:tc>
          <w:tcPr>
            <w:tcW w:type="dxa" w:w="1949"/>
          </w:tcPr>
          <w:p>
            <w:r>
              <w:t>Faixa de varia??o p/ sele??o</w:t>
            </w:r>
          </w:p>
        </w:tc>
        <w:tc>
          <w:tcPr>
            <w:tcW w:type="dxa" w:w="1949"/>
          </w:tcPr>
          <w:p>
            <w:r>
              <w:t>No worker vira fra??o (25% ? 0.25)</w:t>
            </w:r>
          </w:p>
        </w:tc>
      </w:tr>
      <w:tr>
        <w:tc>
          <w:tcPr>
            <w:tcW w:type="dxa" w:w="1949"/>
          </w:tcPr>
          <w:p>
            <w:r>
              <w:t>serpapi_location</w:t>
            </w:r>
          </w:p>
        </w:tc>
        <w:tc>
          <w:tcPr>
            <w:tcW w:type="dxa" w:w="1949"/>
          </w:tcPr>
          <w:p>
            <w:r>
              <w:t>Sao Paulo,State of Sao Paulo,Brazil</w:t>
            </w:r>
          </w:p>
        </w:tc>
        <w:tc>
          <w:tcPr>
            <w:tcW w:type="dxa" w:w="1949"/>
          </w:tcPr>
          <w:p>
            <w:r>
              <w:t>Brazil</w:t>
            </w:r>
          </w:p>
        </w:tc>
        <w:tc>
          <w:tcPr>
            <w:tcW w:type="dxa" w:w="1949"/>
          </w:tcPr>
          <w:p>
            <w:r>
              <w:t>Contexto geogr?fico da busca</w:t>
            </w:r>
          </w:p>
        </w:tc>
        <w:tc>
          <w:tcPr>
            <w:tcW w:type="dxa" w:w="1949"/>
          </w:tcPr>
          <w:p>
            <w:r>
              <w:t>H? diverg?ncia de default entre API e worker</w:t>
            </w:r>
          </w:p>
        </w:tc>
      </w:tr>
    </w:tbl>
    <w:p>
      <w:r>
        <w:br w:type="page"/>
      </w:r>
    </w:p>
    <w:p>
      <w:pPr>
        <w:pStyle w:val="Heading1"/>
      </w:pPr>
      <w:r>
        <w:t>9. Diverg?ncias (Requisito/Doc vs C?digo)</w:t>
      </w:r>
    </w:p>
    <w:p>
      <w:r>
        <w:t>Pontos onde documenta??o/requisitos n?o refletem o comportamento do c?digo AS-IS: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4E79"/>
          </w:tcPr>
          <w:p>
            <w:r>
              <w:rPr>
                <w:b/>
                <w:color w:val="FFFFFF"/>
              </w:rPr>
              <w:t>Tema</w:t>
            </w:r>
          </w:p>
        </w:tc>
        <w:tc>
          <w:tcPr>
            <w:tcW w:type="dxa" w:w="2436"/>
            <w:shd w:val="clear" w:color="auto" w:fill="1F4E79"/>
          </w:tcPr>
          <w:p>
            <w:r>
              <w:rPr>
                <w:b/>
                <w:color w:val="FFFFFF"/>
              </w:rPr>
              <w:t>Requisito/Doc</w:t>
            </w:r>
          </w:p>
        </w:tc>
        <w:tc>
          <w:tcPr>
            <w:tcW w:type="dxa" w:w="2436"/>
            <w:shd w:val="clear" w:color="auto" w:fill="1F4E79"/>
          </w:tcPr>
          <w:p>
            <w:r>
              <w:rPr>
                <w:b/>
                <w:color w:val="FFFFFF"/>
              </w:rPr>
              <w:t>C?digo AS-IS</w:t>
            </w:r>
          </w:p>
        </w:tc>
        <w:tc>
          <w:tcPr>
            <w:tcW w:type="dxa" w:w="2436"/>
            <w:shd w:val="clear" w:color="auto" w:fill="1F4E79"/>
          </w:tcPr>
          <w:p>
            <w:r>
              <w:rPr>
                <w:b/>
                <w:color w:val="FFFFFF"/>
              </w:rPr>
              <w:t>Impacto</w:t>
            </w:r>
          </w:p>
        </w:tc>
      </w:tr>
      <w:tr>
        <w:tc>
          <w:tcPr>
            <w:tcW w:type="dxa" w:w="2436"/>
          </w:tcPr>
          <w:p>
            <w:r>
              <w:t>Detec??o de outliers</w:t>
            </w:r>
          </w:p>
        </w:tc>
        <w:tc>
          <w:tcPr>
            <w:tcW w:type="dxa" w:w="2436"/>
          </w:tcPr>
          <w:p>
            <w:r>
              <w:t>Docs citam outliers</w:t>
            </w:r>
          </w:p>
        </w:tc>
        <w:tc>
          <w:tcPr>
            <w:tcW w:type="dxa" w:w="2436"/>
          </w:tcPr>
          <w:p>
            <w:r>
              <w:t>Pipeline n?o marca is_outlier</w:t>
            </w:r>
          </w:p>
        </w:tc>
        <w:tc>
          <w:tcPr>
            <w:tcW w:type="dxa" w:w="2436"/>
          </w:tcPr>
          <w:p>
            <w:r>
              <w:t>M?dia pode ser sens?vel a extremos; diverg?ncia com o requisito</w:t>
            </w:r>
          </w:p>
        </w:tc>
      </w:tr>
      <w:tr>
        <w:tc>
          <w:tcPr>
            <w:tcW w:type="dxa" w:w="2436"/>
          </w:tcPr>
          <w:p>
            <w:r>
              <w:t>Par?metros de outlier</w:t>
            </w:r>
          </w:p>
        </w:tc>
        <w:tc>
          <w:tcPr>
            <w:tcW w:type="dxa" w:w="2436"/>
          </w:tcPr>
          <w:p>
            <w:r>
              <w:t>Requisito cita tolerancia_outlier_percent</w:t>
            </w:r>
          </w:p>
        </w:tc>
        <w:tc>
          <w:tcPr>
            <w:tcW w:type="dxa" w:w="2436"/>
          </w:tcPr>
          <w:p>
            <w:r>
              <w:t>API settings/worker n?o usam</w:t>
            </w:r>
          </w:p>
        </w:tc>
        <w:tc>
          <w:tcPr>
            <w:tcW w:type="dxa" w:w="2436"/>
          </w:tcPr>
          <w:p>
            <w:r>
              <w:t>Alinhar requisito ? implementa??o</w:t>
            </w:r>
          </w:p>
        </w:tc>
      </w:tr>
      <w:tr>
        <w:tc>
          <w:tcPr>
            <w:tcW w:type="dxa" w:w="2436"/>
          </w:tcPr>
          <w:p>
            <w:r>
              <w:t>Gera??o de PDF</w:t>
            </w:r>
          </w:p>
        </w:tc>
        <w:tc>
          <w:tcPr>
            <w:tcW w:type="dxa" w:w="2436"/>
          </w:tcPr>
          <w:p>
            <w:r>
              <w:t>Requisito sugere PDF no pipeline</w:t>
            </w:r>
          </w:p>
        </w:tc>
        <w:tc>
          <w:tcPr>
            <w:tcW w:type="dxa" w:w="2436"/>
          </w:tcPr>
          <w:p>
            <w:r>
              <w:t>PDF ? sob demanda</w:t>
            </w:r>
          </w:p>
        </w:tc>
        <w:tc>
          <w:tcPr>
            <w:tcW w:type="dxa" w:w="2436"/>
          </w:tcPr>
          <w:p>
            <w:r>
              <w:t>Ajustar requisito e UX ou automatizar</w:t>
            </w:r>
          </w:p>
        </w:tc>
      </w:tr>
    </w:tbl>
    <w:p>
      <w:r>
        <w:br w:type="page"/>
      </w:r>
    </w:p>
    <w:p>
      <w:pPr>
        <w:pStyle w:val="Heading1"/>
      </w:pPr>
      <w:r>
        <w:t>10. Riscos e recomenda??es</w:t>
      </w:r>
    </w:p>
    <w:p>
      <w:r>
        <w:t>Recomenda??es priorizadas: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8D7DA"/>
          </w:tcPr>
          <w:p>
            <w:r>
              <w:rPr>
                <w:b/>
                <w:sz w:val="22"/>
              </w:rPr>
              <w:t>ALTA | Aplicar autentica??o/autoriza??o em rotas sens?veis</w:t>
            </w:r>
          </w:p>
        </w:tc>
      </w:tr>
      <w:tr>
        <w:tc>
          <w:tcPr>
            <w:tcW w:type="dxa" w:w="9746"/>
            <w:shd w:val="clear" w:color="auto" w:fill="FFFFFF"/>
          </w:tcPr>
          <w:p>
            <w:r/>
          </w:p>
          <w:p>
            <w:pPr>
              <w:pStyle w:val="ListBullet"/>
              <w:spacing w:after="40"/>
            </w:pPr>
            <w:r>
              <w:t>Proteger PDF, screenshots, cancel/requote, integration-logs, rotas Lens e rotas administrativas.</w:t>
            </w:r>
          </w:p>
          <w:p>
            <w:pPr>
              <w:pStyle w:val="ListBullet"/>
              <w:spacing w:after="40"/>
            </w:pPr>
            <w:r>
              <w:t>Definir escopo de acesso por usu?rio/projeto/cliente.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8D7DA"/>
          </w:tcPr>
          <w:p>
            <w:r>
              <w:rPr>
                <w:b/>
                <w:sz w:val="22"/>
              </w:rPr>
              <w:t>ALTA | Cancelar deve interromper o pipeline</w:t>
            </w:r>
          </w:p>
        </w:tc>
      </w:tr>
      <w:tr>
        <w:tc>
          <w:tcPr>
            <w:tcW w:type="dxa" w:w="9746"/>
            <w:shd w:val="clear" w:color="auto" w:fill="FFFFFF"/>
          </w:tcPr>
          <w:p>
            <w:r/>
          </w:p>
          <w:p>
            <w:pPr>
              <w:pStyle w:val="ListBullet"/>
              <w:spacing w:after="40"/>
            </w:pPr>
            <w:r>
              <w:t>Hoje a task pode concluir e setar DONE mesmo ap?s CANCELLED.</w:t>
            </w:r>
          </w:p>
          <w:p>
            <w:pPr>
              <w:pStyle w:val="ListBullet"/>
              <w:spacing w:after="40"/>
            </w:pPr>
            <w:r>
              <w:t>Checar status CANCELLED antes de cada etapa cr?tica e abortar com seguran?a.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3CD"/>
          </w:tcPr>
          <w:p>
            <w:r>
              <w:rPr>
                <w:b/>
                <w:sz w:val="22"/>
              </w:rPr>
              <w:t>M?DIA | Corrigir logs e custos do provedor OpenAI</w:t>
            </w:r>
          </w:p>
        </w:tc>
      </w:tr>
      <w:tr>
        <w:tc>
          <w:tcPr>
            <w:tcW w:type="dxa" w:w="9746"/>
            <w:shd w:val="clear" w:color="auto" w:fill="FFFFFF"/>
          </w:tcPr>
          <w:p>
            <w:r/>
          </w:p>
          <w:p>
            <w:pPr>
              <w:pStyle w:val="ListBullet"/>
              <w:spacing w:after="40"/>
            </w:pPr>
            <w:r>
              <w:t>Chamadas OpenAI est?o sendo registradas como integration_type="anthropic".</w:t>
            </w:r>
          </w:p>
          <w:p>
            <w:pPr>
              <w:pStyle w:val="ListBullet"/>
              <w:spacing w:after="40"/>
            </w:pPr>
            <w:r>
              <w:t>Ajustar IntegrationLog e relat?rios financeiros para refletir o provedor real.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3CD"/>
          </w:tcPr>
          <w:p>
            <w:r>
              <w:rPr>
                <w:b/>
                <w:sz w:val="22"/>
              </w:rPr>
              <w:t>M?DIA | Implementar outlier (ou ajustar documenta??o)</w:t>
            </w:r>
          </w:p>
        </w:tc>
      </w:tr>
      <w:tr>
        <w:tc>
          <w:tcPr>
            <w:tcW w:type="dxa" w:w="9746"/>
            <w:shd w:val="clear" w:color="auto" w:fill="FFFFFF"/>
          </w:tcPr>
          <w:p>
            <w:r/>
          </w:p>
          <w:p>
            <w:pPr>
              <w:pStyle w:val="ListBullet"/>
              <w:spacing w:after="40"/>
            </w:pPr>
            <w:r>
              <w:t>Implementar marca??o de is_outlier e m?dia sem outliers se isso for mandat?rio.</w:t>
            </w:r>
          </w:p>
          <w:p>
            <w:pPr>
              <w:pStyle w:val="ListBullet"/>
              <w:spacing w:after="40"/>
            </w:pPr>
            <w:r>
              <w:t>Caso contr?rio, alinhar documenta??o e UI.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3CD"/>
          </w:tcPr>
          <w:p>
            <w:r>
              <w:rPr>
                <w:b/>
                <w:sz w:val="22"/>
              </w:rPr>
              <w:t>M?DIA | Custo SerpAPI: contabilizar chamadas reais</w:t>
            </w:r>
          </w:p>
        </w:tc>
      </w:tr>
      <w:tr>
        <w:tc>
          <w:tcPr>
            <w:tcW w:type="dxa" w:w="9746"/>
            <w:shd w:val="clear" w:color="auto" w:fill="FFFFFF"/>
          </w:tcPr>
          <w:p>
            <w:r/>
          </w:p>
          <w:p>
            <w:pPr>
              <w:pStyle w:val="ListBullet"/>
              <w:spacing w:after="40"/>
            </w:pPr>
            <w:r>
              <w:t>financial_transactions registra 1 chamada fixa, mas existem m?ltiplas chamadas (Shopping + Immersive + Lens).</w:t>
            </w:r>
          </w:p>
          <w:p>
            <w:pPr>
              <w:pStyle w:val="ListBullet"/>
              <w:spacing w:after="40"/>
            </w:pPr>
            <w:r>
              <w:t>Derivar custos por quote_id a partir de IntegrationLog.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1E7DD"/>
          </w:tcPr>
          <w:p>
            <w:r>
              <w:rPr>
                <w:b/>
                <w:sz w:val="22"/>
              </w:rPr>
              <w:t>BAIXA | Unificar lista de dom?nios bloqueados (hardcoded vs tabela)</w:t>
            </w:r>
          </w:p>
        </w:tc>
      </w:tr>
      <w:tr>
        <w:tc>
          <w:tcPr>
            <w:tcW w:type="dxa" w:w="9746"/>
            <w:shd w:val="clear" w:color="auto" w:fill="FFFFFF"/>
          </w:tcPr>
          <w:p>
            <w:r/>
          </w:p>
          <w:p>
            <w:pPr>
              <w:pStyle w:val="ListBullet"/>
              <w:spacing w:after="40"/>
            </w:pPr>
            <w:r>
              <w:t>Existe CRUD de blocked_domains, mas SearchProvider usa lista hardcoded.</w:t>
            </w:r>
          </w:p>
          <w:p>
            <w:pPr>
              <w:pStyle w:val="ListBullet"/>
              <w:spacing w:after="40"/>
            </w:pPr>
            <w:r>
              <w:t>Centralizar pol?tica de bloqueio para governan?a e ajustes sem deploy.</w:t>
            </w:r>
          </w:p>
        </w:tc>
      </w:tr>
    </w:tbl>
    <w:p/>
    <w:p>
      <w:r>
        <w:br w:type="page"/>
      </w:r>
    </w:p>
    <w:p>
      <w:pPr>
        <w:pStyle w:val="Heading1"/>
      </w:pPr>
      <w:r>
        <w:t>11. Ap?ndices</w:t>
      </w:r>
    </w:p>
    <w:p>
      <w:pPr>
        <w:pStyle w:val="Heading2"/>
      </w:pPr>
      <w:r>
        <w:t>11.1 Status</w:t>
      </w:r>
    </w:p>
    <w:p>
      <w:pPr>
        <w:pStyle w:val="ListBullet"/>
      </w:pPr>
      <w:r>
        <w:t>PROCESSING: pipeline em andamento.</w:t>
      </w:r>
    </w:p>
    <w:p>
      <w:pPr>
        <w:pStyle w:val="ListBullet"/>
      </w:pPr>
      <w:r>
        <w:t>DONE: conclu?da com estat?sticas calculadas.</w:t>
      </w:r>
    </w:p>
    <w:p>
      <w:pPr>
        <w:pStyle w:val="ListBullet"/>
      </w:pPr>
      <w:r>
        <w:t>ERROR: falha durante pipeline.</w:t>
      </w:r>
    </w:p>
    <w:p>
      <w:pPr>
        <w:pStyle w:val="ListBullet"/>
      </w:pPr>
      <w:r>
        <w:t>CANCELLED: cancelada pelo usu?rio (observa??o: pipeline pode n?o abortar corretamente AS-IS).</w:t>
      </w:r>
    </w:p>
    <w:p>
      <w:pPr>
        <w:pStyle w:val="Heading2"/>
      </w:pPr>
      <w:r>
        <w:t>11.2 Steps/progresso (AS-IS)</w:t>
      </w:r>
    </w:p>
    <w:p>
      <w:pPr>
        <w:pStyle w:val="ListBullet"/>
      </w:pPr>
      <w:r>
        <w:t>initializing (5%)</w:t>
      </w:r>
    </w:p>
    <w:p>
      <w:pPr>
        <w:pStyle w:val="ListBullet"/>
      </w:pPr>
      <w:r>
        <w:t>analyzing_image / analyzing_text (10%)</w:t>
      </w:r>
    </w:p>
    <w:p>
      <w:pPr>
        <w:pStyle w:val="ListBullet"/>
      </w:pPr>
      <w:r>
        <w:t>analysis_complete (30%)</w:t>
      </w:r>
    </w:p>
    <w:p>
      <w:pPr>
        <w:pStyle w:val="ListBullet"/>
      </w:pPr>
      <w:r>
        <w:t>preparing_search (40%)</w:t>
      </w:r>
    </w:p>
    <w:p>
      <w:pPr>
        <w:pStyle w:val="ListBullet"/>
      </w:pPr>
      <w:r>
        <w:t>searching_products (50%)</w:t>
      </w:r>
    </w:p>
    <w:p>
      <w:pPr>
        <w:pStyle w:val="ListBullet"/>
      </w:pPr>
      <w:r>
        <w:t>extracting_prices (60%)</w:t>
      </w:r>
    </w:p>
    <w:p>
      <w:pPr>
        <w:pStyle w:val="ListBullet"/>
      </w:pPr>
      <w:r>
        <w:t>calculating_stats (80%)</w:t>
      </w:r>
    </w:p>
    <w:p>
      <w:pPr>
        <w:pStyle w:val="ListBullet"/>
      </w:pPr>
      <w:r>
        <w:t>finalizing (95%)</w:t>
      </w:r>
    </w:p>
    <w:p>
      <w:pPr>
        <w:pStyle w:val="ListBullet"/>
      </w:pPr>
      <w:r>
        <w:t>completed (100%)</w:t>
      </w:r>
    </w:p>
    <w:p>
      <w:pPr>
        <w:pStyle w:val="Heading2"/>
      </w:pPr>
      <w:r>
        <w:t>11.3 Gloss?rio</w:t>
      </w:r>
    </w:p>
    <w:p>
      <w:pPr>
        <w:pStyle w:val="ListBullet"/>
      </w:pPr>
      <w:r>
        <w:t>QuoteRequest: solicita??o/processo de cota??o.</w:t>
      </w:r>
    </w:p>
    <w:p>
      <w:pPr>
        <w:pStyle w:val="ListBullet"/>
      </w:pPr>
      <w:r>
        <w:t>QuoteSource: uma fonte/loja com pre?o capturado.</w:t>
      </w:r>
    </w:p>
    <w:p>
      <w:pPr>
        <w:pStyle w:val="ListBullet"/>
      </w:pPr>
      <w:r>
        <w:t>SerpAPI: API para Google Shopping e Google Lens.</w:t>
      </w:r>
    </w:p>
    <w:p>
      <w:pPr>
        <w:pStyle w:val="ListBullet"/>
      </w:pPr>
      <w:r>
        <w:t>Immersive Product: SerpAPI para obter link direto da loja.</w:t>
      </w:r>
    </w:p>
    <w:p>
      <w:pPr>
        <w:pStyle w:val="ListBullet"/>
      </w:pPr>
      <w:r>
        <w:t>Playwright: automa??o de navegador para scraping e evid?ncias.</w:t>
      </w:r>
    </w:p>
    <w:p>
      <w:pPr>
        <w:pStyle w:val="ListBullet"/>
      </w:pPr>
      <w:r>
        <w:t>Varia??o m?xima: toler?ncia para manter candidatos em faixa coerente.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