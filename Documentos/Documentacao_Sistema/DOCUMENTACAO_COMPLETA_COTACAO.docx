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DE COTAÇÃO AUTOMATIZADA</w:t>
      </w:r>
    </w:p>
    <w:p>
      <w:pPr>
        <w:pStyle w:val="Heading2"/>
        <w:jc w:val="center"/>
      </w:pPr>
      <w:r>
        <w:t>Documentação Técnica Completa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12 de Dezembro de 2025</w:t>
            </w:r>
          </w:p>
        </w:tc>
      </w:tr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Sistema</w:t>
            </w:r>
          </w:p>
        </w:tc>
        <w:tc>
          <w:tcPr>
            <w:tcW w:type="dxa" w:w="4320"/>
          </w:tcPr>
          <w:p>
            <w:r>
              <w:t>Plataforma de Cotação Automatizada</w:t>
            </w:r>
          </w:p>
        </w:tc>
      </w:tr>
      <w:tr>
        <w:tc>
          <w:tcPr>
            <w:tcW w:type="dxa" w:w="4320"/>
          </w:tcPr>
          <w:p>
            <w:r>
              <w:t>Linguagem</w:t>
            </w:r>
          </w:p>
        </w:tc>
        <w:tc>
          <w:tcPr>
            <w:tcW w:type="dxa" w:w="4320"/>
          </w:tcPr>
          <w:p>
            <w:r>
              <w:t>Python + TypeScript</w:t>
            </w:r>
          </w:p>
        </w:tc>
      </w:tr>
      <w:tr>
        <w:tc>
          <w:tcPr>
            <w:tcW w:type="dxa" w:w="4320"/>
          </w:tcPr>
          <w:p>
            <w:r>
              <w:t>Integrações</w:t>
            </w:r>
          </w:p>
        </w:tc>
        <w:tc>
          <w:tcPr>
            <w:tcW w:type="dxa" w:w="4320"/>
          </w:tcPr>
          <w:p>
            <w:r>
              <w:t>Claude AI, SerpAPI, Playwright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Índice</w:t>
      </w:r>
    </w:p>
    <w:p>
      <w:pPr>
        <w:pStyle w:val="ListNumber"/>
      </w:pPr>
      <w:r>
        <w:t>1. Introdução</w:t>
      </w:r>
    </w:p>
    <w:p>
      <w:pPr>
        <w:pStyle w:val="ListNumber"/>
      </w:pPr>
      <w:r>
        <w:t>2. Visão Geral do Sistema</w:t>
      </w:r>
    </w:p>
    <w:p>
      <w:pPr>
        <w:pStyle w:val="ListNumber"/>
      </w:pPr>
      <w:r>
        <w:t>3. Fluxo Completo de Cotação (Passo a Passo)</w:t>
      </w:r>
    </w:p>
    <w:p>
      <w:pPr>
        <w:pStyle w:val="ListNumber"/>
      </w:pPr>
      <w:r>
        <w:t>4. Fluxo com Imagem</w:t>
      </w:r>
    </w:p>
    <w:p>
      <w:pPr>
        <w:pStyle w:val="ListNumber"/>
      </w:pPr>
      <w:r>
        <w:t>5. Fluxo com Texto</w:t>
      </w:r>
    </w:p>
    <w:p>
      <w:pPr>
        <w:pStyle w:val="ListNumber"/>
      </w:pPr>
      <w:r>
        <w:t>6. Tecnologias Utilizadas</w:t>
      </w:r>
    </w:p>
    <w:p>
      <w:pPr>
        <w:pStyle w:val="ListNumber"/>
      </w:pPr>
      <w:r>
        <w:t>7. Custos e Integrações</w:t>
      </w:r>
    </w:p>
    <w:p>
      <w:pPr>
        <w:pStyle w:val="ListNumber"/>
      </w:pPr>
      <w:r>
        <w:t>8. Tratamento de Erros</w:t>
      </w:r>
    </w:p>
    <w:p>
      <w:pPr>
        <w:pStyle w:val="ListNumber"/>
      </w:pPr>
      <w:r>
        <w:t>9. Otimizações Implementadas</w:t>
      </w:r>
    </w:p>
    <w:p>
      <w:r>
        <w:br w:type="page"/>
      </w:r>
    </w:p>
    <w:p>
      <w:pPr>
        <w:pStyle w:val="Heading1"/>
        <w:jc w:val="left"/>
      </w:pPr>
      <w:r>
        <w:t>1. Introdução</w:t>
      </w:r>
    </w:p>
    <w:p>
      <w:r>
        <w:rPr>
          <w:sz w:val="22"/>
        </w:rPr>
        <w:t>Este documento descreve de forma detalhada o funcionamento do Sistema de Cotação Automatizada, uma plataforma que permite aos usuários obterem cotações de preços de produtos de forma rápida e automatizada.</w:t>
      </w:r>
    </w:p>
    <w:p>
      <w:r>
        <w:rPr>
          <w:sz w:val="22"/>
        </w:rPr>
      </w:r>
    </w:p>
    <w:p>
      <w:r>
        <w:rPr>
          <w:b/>
          <w:sz w:val="22"/>
        </w:rPr>
        <w:t>O sistema aceita dois tipos de entrada:</w:t>
      </w:r>
    </w:p>
    <w:p>
      <w:pPr>
        <w:pStyle w:val="ListBullet"/>
      </w:pPr>
      <w:r>
        <w:t>Imagem do produto (foto tirada pelo usuário)</w:t>
      </w:r>
    </w:p>
    <w:p>
      <w:pPr>
        <w:pStyle w:val="ListBullet"/>
      </w:pPr>
      <w:r>
        <w:t>Descrição textual do produto</w:t>
      </w:r>
    </w:p>
    <w:p>
      <w:r>
        <w:rPr>
          <w:sz w:val="22"/>
        </w:rPr>
      </w:r>
    </w:p>
    <w:p>
      <w:r>
        <w:rPr>
          <w:sz w:val="22"/>
        </w:rPr>
        <w:t>A partir dessa entrada, o sistema realiza todo o processo de forma automática, desde a identificação do produto até a coleta de preços em múltiplas lojas online, retornando ao usuário uma análise completa com preços médios, mínimos e máximos.</w:t>
      </w:r>
    </w:p>
    <w:p>
      <w:r>
        <w:br w:type="page"/>
      </w:r>
    </w:p>
    <w:p>
      <w:pPr>
        <w:pStyle w:val="Heading1"/>
        <w:jc w:val="left"/>
      </w:pPr>
      <w:r>
        <w:t>2. Visão Geral do Sistema</w:t>
      </w:r>
    </w:p>
    <w:p>
      <w:pPr>
        <w:pStyle w:val="Heading2"/>
        <w:jc w:val="left"/>
      </w:pPr>
      <w:r>
        <w:t>2.1 Arquitetura</w:t>
      </w:r>
    </w:p>
    <w:p>
      <w:r>
        <w:rPr>
          <w:sz w:val="22"/>
        </w:rPr>
        <w:t>O sistema é composto por três camadas principais:</w:t>
      </w:r>
    </w:p>
    <w:p>
      <w:pPr>
        <w:pStyle w:val="ListBullet"/>
      </w:pPr>
      <w:r>
        <w:t>Frontend: Interface web construída com Next.js e React</w:t>
      </w:r>
    </w:p>
    <w:p>
      <w:pPr>
        <w:pStyle w:val="ListBullet"/>
      </w:pPr>
      <w:r>
        <w:t>Backend API: Servidor FastAPI em Python que gerencia requisições</w:t>
      </w:r>
    </w:p>
    <w:p>
      <w:pPr>
        <w:pStyle w:val="ListBullet"/>
      </w:pPr>
      <w:r>
        <w:t>Worker Assíncrono: Celery worker que processa cotações em background</w:t>
      </w:r>
    </w:p>
    <w:p>
      <w:r>
        <w:rPr>
          <w:sz w:val="22"/>
        </w:rPr>
      </w:r>
    </w:p>
    <w:p>
      <w:pPr>
        <w:pStyle w:val="Heading2"/>
        <w:jc w:val="left"/>
      </w:pPr>
      <w:r>
        <w:t>2.2 Bancos de Dados e Filas</w:t>
      </w:r>
    </w:p>
    <w:p>
      <w:pPr>
        <w:pStyle w:val="ListBullet"/>
      </w:pPr>
      <w:r>
        <w:t>PostgreSQL: Armazena todas as cotações, preços e dados estruturados</w:t>
      </w:r>
    </w:p>
    <w:p>
      <w:pPr>
        <w:pStyle w:val="ListBullet"/>
      </w:pPr>
      <w:r>
        <w:t>Redis: Gerencia a fila de tarefas assíncronas</w:t>
      </w:r>
    </w:p>
    <w:p>
      <w:r>
        <w:rPr>
          <w:sz w:val="22"/>
        </w:rPr>
      </w:r>
    </w:p>
    <w:p>
      <w:pPr>
        <w:pStyle w:val="Heading2"/>
        <w:jc w:val="left"/>
      </w:pPr>
      <w:r>
        <w:t>2.3 Integrações Externas</w:t>
      </w:r>
    </w:p>
    <w:p>
      <w:pPr>
        <w:pStyle w:val="ListBullet"/>
      </w:pPr>
      <w:r>
        <w:t>Anthropic Claude API: Inteligência artificial para análise de produtos</w:t>
      </w:r>
    </w:p>
    <w:p>
      <w:pPr>
        <w:pStyle w:val="ListBullet"/>
      </w:pPr>
      <w:r>
        <w:t>SerpAPI: Busca de produtos no Google Shopping</w:t>
      </w:r>
    </w:p>
    <w:p>
      <w:pPr>
        <w:pStyle w:val="ListBullet"/>
      </w:pPr>
      <w:r>
        <w:t>Playwright: Automação de navegador para captura de preços</w:t>
      </w:r>
    </w:p>
    <w:p>
      <w:r>
        <w:br w:type="page"/>
      </w:r>
    </w:p>
    <w:p>
      <w:pPr>
        <w:pStyle w:val="Heading1"/>
        <w:jc w:val="left"/>
      </w:pPr>
      <w:r>
        <w:t>3. Fluxo Completo de Cotação (Passo a Passo)</w:t>
      </w:r>
    </w:p>
    <w:p>
      <w:r>
        <w:rPr>
          <w:b/>
          <w:sz w:val="22"/>
        </w:rPr>
        <w:t>O processo de cotação segue uma sequência bem definida de etapas. A seguir, descreveremos cada passo em detalhes:</w:t>
      </w:r>
    </w:p>
    <w:p>
      <w:r>
        <w:rPr>
          <w:sz w:val="22"/>
        </w:rPr>
      </w:r>
    </w:p>
    <w:p>
      <w:pPr>
        <w:spacing w:before="240" w:after="120"/>
      </w:pPr>
      <w:r>
        <w:rPr>
          <w:b/>
          <w:color w:val="003366"/>
          <w:sz w:val="28"/>
        </w:rPr>
        <w:t>PASSO 1: ENTRADA DO USUÁRIO</w:t>
      </w:r>
    </w:p>
    <w:p>
      <w:pPr>
        <w:spacing w:after="120"/>
      </w:pPr>
      <w:r>
        <w:rPr>
          <w:i/>
          <w:color w:val="444444"/>
          <w:sz w:val="22"/>
        </w:rPr>
        <w:t>O usuário acessa o sistema e fornece informações sobre o produto que deseja cotar.</w:t>
      </w:r>
    </w:p>
    <w:p>
      <w:pPr>
        <w:pStyle w:val="ListBullet"/>
        <w:spacing w:after="60"/>
        <w:ind w:left="360"/>
      </w:pPr>
      <w:r>
        <w:t>O usuário pode enviar UMA OU MAIS IMAGENS do produto (fotos tiradas com celular ou câmera)</w:t>
      </w:r>
    </w:p>
    <w:p>
      <w:pPr>
        <w:pStyle w:val="ListBullet"/>
        <w:spacing w:after="60"/>
        <w:ind w:left="360"/>
      </w:pPr>
      <w:r>
        <w:t>Ou pode DIGITAR uma descrição textual do produto (ex: "Cadeira gamer preta com apoio de braço")</w:t>
      </w:r>
    </w:p>
    <w:p>
      <w:pPr>
        <w:pStyle w:val="ListBullet"/>
        <w:spacing w:after="60"/>
        <w:ind w:left="360"/>
      </w:pPr>
      <w:r>
        <w:t>Opcionalmente, pode informar: código do item, local da cotação, nome do pesquisador</w:t>
      </w:r>
    </w:p>
    <w:p>
      <w:pPr>
        <w:pStyle w:val="ListBullet"/>
        <w:spacing w:after="60"/>
        <w:ind w:left="360"/>
      </w:pPr>
      <w:r>
        <w:t>Pode vincular a cotação a um projeto existente no sistema</w:t>
      </w:r>
    </w:p>
    <w:p>
      <w:pPr>
        <w:pStyle w:val="ListBullet"/>
        <w:spacing w:after="60"/>
        <w:ind w:left="360"/>
      </w:pPr>
      <w:r>
        <w:t>As imagens enviadas são salvas no servidor com hash SHA256 para garantir integridade</w:t>
      </w:r>
    </w:p>
    <w:p>
      <w:r>
        <w:t>________________________________________________________________________________</w:t>
      </w:r>
    </w:p>
    <w:p>
      <w:pPr>
        <w:spacing w:before="240" w:after="120"/>
      </w:pPr>
      <w:r>
        <w:rPr>
          <w:b/>
          <w:color w:val="003366"/>
          <w:sz w:val="28"/>
        </w:rPr>
        <w:t>PASSO 2: CRIAÇÃO DA REQUISIÇÃO</w:t>
      </w:r>
    </w:p>
    <w:p>
      <w:pPr>
        <w:spacing w:after="120"/>
      </w:pPr>
      <w:r>
        <w:rPr>
          <w:i/>
          <w:color w:val="444444"/>
          <w:sz w:val="22"/>
        </w:rPr>
        <w:t>O sistema recebe os dados e cria um registro de cotação no banco de dados.</w:t>
      </w:r>
    </w:p>
    <w:p>
      <w:pPr>
        <w:pStyle w:val="ListBullet"/>
        <w:spacing w:after="60"/>
        <w:ind w:left="360"/>
      </w:pPr>
      <w:r>
        <w:t>Backend valida que pelo menos imagem OU texto foi fornecido</w:t>
      </w:r>
    </w:p>
    <w:p>
      <w:pPr>
        <w:pStyle w:val="ListBullet"/>
        <w:spacing w:after="60"/>
        <w:ind w:left="360"/>
      </w:pPr>
      <w:r>
        <w:t>Cria registro na tabela "quote_requests" com status PROCESSING</w:t>
      </w:r>
    </w:p>
    <w:p>
      <w:pPr>
        <w:pStyle w:val="ListBullet"/>
        <w:spacing w:after="60"/>
        <w:ind w:left="360"/>
      </w:pPr>
      <w:r>
        <w:t>Salva as imagens no diretório "storage/input_images/"</w:t>
      </w:r>
    </w:p>
    <w:p>
      <w:pPr>
        <w:pStyle w:val="ListBullet"/>
        <w:spacing w:after="60"/>
        <w:ind w:left="360"/>
      </w:pPr>
      <w:r>
        <w:t>Gera um ID único para a cotação (ex: 76)</w:t>
      </w:r>
    </w:p>
    <w:p>
      <w:pPr>
        <w:pStyle w:val="ListBullet"/>
        <w:spacing w:after="60"/>
        <w:ind w:left="360"/>
      </w:pPr>
      <w:r>
        <w:t>Retorna o ID da cotação para o frontend</w:t>
      </w:r>
    </w:p>
    <w:p>
      <w:pPr>
        <w:pStyle w:val="ListBullet"/>
        <w:spacing w:after="60"/>
        <w:ind w:left="360"/>
      </w:pPr>
      <w:r>
        <w:t>Enfileira a tarefa de processamento no Celery (processamento assíncrono)</w:t>
      </w:r>
    </w:p>
    <w:p>
      <w:r>
        <w:t>________________________________________________________________________________</w:t>
      </w:r>
    </w:p>
    <w:p>
      <w:pPr>
        <w:spacing w:before="240" w:after="120"/>
      </w:pPr>
      <w:r>
        <w:rPr>
          <w:b/>
          <w:color w:val="003366"/>
          <w:sz w:val="28"/>
        </w:rPr>
        <w:t>PASSO 3: INICIALIZAÇÃO DO PROCESSAMENTO</w:t>
      </w:r>
    </w:p>
    <w:p>
      <w:pPr>
        <w:spacing w:after="120"/>
      </w:pPr>
      <w:r>
        <w:rPr>
          <w:i/>
          <w:color w:val="444444"/>
          <w:sz w:val="22"/>
        </w:rPr>
        <w:t>O Celery Worker pega a tarefa da fila e inicia o processamento.</w:t>
      </w:r>
    </w:p>
    <w:p>
      <w:pPr>
        <w:pStyle w:val="ListBullet"/>
        <w:spacing w:after="60"/>
        <w:ind w:left="360"/>
      </w:pPr>
      <w:r>
        <w:t>Progresso atualizado: 5% - "Carregando configurações e integrações..."</w:t>
      </w:r>
    </w:p>
    <w:p>
      <w:pPr>
        <w:pStyle w:val="ListBullet"/>
        <w:spacing w:after="60"/>
        <w:ind w:left="360"/>
      </w:pPr>
      <w:r>
        <w:t>Carrega a chave de API da Anthropic (Claude)</w:t>
      </w:r>
    </w:p>
    <w:p>
      <w:pPr>
        <w:pStyle w:val="ListBullet"/>
        <w:spacing w:after="60"/>
        <w:ind w:left="360"/>
      </w:pPr>
      <w:r>
        <w:t>Define qual modelo de IA será usado (ex: claude-3-5-sonnet-20241022)</w:t>
      </w:r>
    </w:p>
    <w:p>
      <w:pPr>
        <w:pStyle w:val="ListBullet"/>
        <w:spacing w:after="60"/>
        <w:ind w:left="360"/>
      </w:pPr>
      <w:r>
        <w:t>Carrega chave de API do SerpAPI para busca de produtos</w:t>
      </w:r>
    </w:p>
    <w:p>
      <w:pPr>
        <w:pStyle w:val="ListBullet"/>
        <w:spacing w:after="60"/>
        <w:ind w:left="360"/>
      </w:pPr>
      <w:r>
        <w:t>Carrega parâmetros configuráveis: número de cotações, tolerância de outliers</w:t>
      </w:r>
    </w:p>
    <w:p>
      <w:pPr>
        <w:pStyle w:val="ListBullet"/>
        <w:spacing w:after="60"/>
        <w:ind w:left="360"/>
      </w:pPr>
      <w:r>
        <w:t>Busca no banco de dados se há imagens anexadas à cotação</w:t>
      </w:r>
    </w:p>
    <w:p>
      <w:r>
        <w:t>________________________________________________________________________________</w:t>
      </w:r>
    </w:p>
    <w:p>
      <w:pPr>
        <w:spacing w:before="240" w:after="120"/>
      </w:pPr>
      <w:r>
        <w:rPr>
          <w:b/>
          <w:color w:val="003366"/>
          <w:sz w:val="28"/>
        </w:rPr>
        <w:t>PASSO 4: ANÁLISE INTELIGENTE COM IA</w:t>
      </w:r>
    </w:p>
    <w:p>
      <w:pPr>
        <w:spacing w:after="120"/>
      </w:pPr>
      <w:r>
        <w:rPr>
          <w:i/>
          <w:color w:val="444444"/>
          <w:sz w:val="22"/>
        </w:rPr>
        <w:t>O sistema envia os dados para a inteligência artificial Claude para análise.</w:t>
      </w:r>
    </w:p>
    <w:p>
      <w:pPr>
        <w:pStyle w:val="ListBullet"/>
        <w:spacing w:after="60"/>
        <w:ind w:left="360"/>
      </w:pPr>
      <w:r>
        <w:t>Progresso: 10%</w:t>
      </w:r>
    </w:p>
    <w:p>
      <w:pPr>
        <w:pStyle w:val="ListBullet"/>
        <w:spacing w:after="60"/>
        <w:ind w:left="360"/>
      </w:pPr>
      <w:r>
        <w:t>SE ENVIOU IMAGEM: "Processando imagens e extraindo especificações técnicas..."</w:t>
      </w:r>
    </w:p>
    <w:p>
      <w:pPr>
        <w:pStyle w:val="ListBullet"/>
        <w:spacing w:after="60"/>
        <w:ind w:left="360"/>
      </w:pPr>
      <w:r>
        <w:t>SE ENVIOU TEXTO: "Analisando descrição e identificando produto..."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O que o Claude faz:</w:t>
      </w:r>
    </w:p>
    <w:p>
      <w:pPr>
        <w:pStyle w:val="ListBullet"/>
        <w:spacing w:after="60"/>
        <w:ind w:left="360"/>
      </w:pPr>
      <w:r>
        <w:t xml:space="preserve">  • Se houver IMAGEM: Analisa visualmente a foto, identifica o produto, lê textos na imagem</w:t>
      </w:r>
    </w:p>
    <w:p>
      <w:pPr>
        <w:pStyle w:val="ListBullet"/>
        <w:spacing w:after="60"/>
        <w:ind w:left="360"/>
      </w:pPr>
      <w:r>
        <w:t xml:space="preserve">  • Se houver TEXTO: Interpreta a descrição e identifica características</w:t>
      </w:r>
    </w:p>
    <w:p>
      <w:pPr>
        <w:pStyle w:val="ListBullet"/>
        <w:spacing w:after="60"/>
        <w:ind w:left="360"/>
      </w:pPr>
      <w:r>
        <w:t xml:space="preserve">  • Determina o TIPO do produto (ex: "Cadeira Gamer", "Notebook", "Mouse")</w:t>
      </w:r>
    </w:p>
    <w:p>
      <w:pPr>
        <w:pStyle w:val="ListBullet"/>
        <w:spacing w:after="60"/>
        <w:ind w:left="360"/>
      </w:pPr>
      <w:r>
        <w:t xml:space="preserve">  • Extrai ESPECIFICAÇÕES TÉCNICAS (cor, material, tamanho, marca, modelo, etc.)</w:t>
      </w:r>
    </w:p>
    <w:p>
      <w:pPr>
        <w:pStyle w:val="ListBullet"/>
        <w:spacing w:after="60"/>
        <w:ind w:left="360"/>
      </w:pPr>
      <w:r>
        <w:t xml:space="preserve">  • Gera uma QUERY DE BUSCA OTIMIZADA para usar no Google Shopping</w:t>
      </w:r>
    </w:p>
    <w:p>
      <w:pPr>
        <w:pStyle w:val="ListBullet"/>
        <w:spacing w:after="60"/>
        <w:ind w:left="360"/>
      </w:pPr>
      <w:r>
        <w:t xml:space="preserve">  • Gera QUERIES ALTERNATIVAS caso a busca principal não retorne resultados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Exemplo de resultado:</w:t>
      </w:r>
    </w:p>
    <w:p>
      <w:pPr>
        <w:pStyle w:val="ListBullet"/>
        <w:spacing w:after="60"/>
        <w:ind w:left="360"/>
      </w:pPr>
      <w:r>
        <w:t xml:space="preserve">  Tipo: "Cadeira Gamer"</w:t>
      </w:r>
    </w:p>
    <w:p>
      <w:pPr>
        <w:pStyle w:val="ListBullet"/>
        <w:spacing w:after="60"/>
        <w:ind w:left="360"/>
      </w:pPr>
      <w:r>
        <w:t xml:space="preserve">  Especificações: { "cor": "preta", "material": "couro sintético", "ajuste": "sim" }</w:t>
      </w:r>
    </w:p>
    <w:p>
      <w:pPr>
        <w:pStyle w:val="ListBullet"/>
        <w:spacing w:after="60"/>
        <w:ind w:left="360"/>
      </w:pPr>
      <w:r>
        <w:t xml:space="preserve">  Query principal: "cadeira gamer preta couro sintetico ergonomica"</w:t>
      </w:r>
    </w:p>
    <w:p>
      <w:pPr>
        <w:pStyle w:val="ListBullet"/>
        <w:spacing w:after="60"/>
        <w:ind w:left="360"/>
      </w:pPr>
      <w:r>
        <w:t xml:space="preserve">  Queries alternativas: ["cadeira gamer preta reclinavel", "poltrona gamer preta"]</w:t>
      </w:r>
    </w:p>
    <w:p>
      <w:r>
        <w:t>________________________________________________________________________________</w:t>
      </w:r>
    </w:p>
    <w:p>
      <w:pPr>
        <w:spacing w:before="240" w:after="120"/>
      </w:pPr>
      <w:r>
        <w:rPr>
          <w:b/>
          <w:color w:val="003366"/>
          <w:sz w:val="28"/>
        </w:rPr>
        <w:t>PASSO 5: REGISTRO DE CUSTOS DA IA</w:t>
      </w:r>
    </w:p>
    <w:p>
      <w:pPr>
        <w:spacing w:after="120"/>
      </w:pPr>
      <w:r>
        <w:rPr>
          <w:i/>
          <w:color w:val="444444"/>
          <w:sz w:val="22"/>
        </w:rPr>
        <w:t>O sistema registra quanto custou a análise do Claude.</w:t>
      </w:r>
    </w:p>
    <w:p>
      <w:pPr>
        <w:pStyle w:val="ListBullet"/>
        <w:spacing w:after="60"/>
        <w:ind w:left="360"/>
      </w:pPr>
      <w:r>
        <w:t>Progresso: 30% - "Análise completa - [N] tokens processados pela IA"</w:t>
      </w:r>
    </w:p>
    <w:p>
      <w:pPr>
        <w:pStyle w:val="ListBullet"/>
        <w:spacing w:after="60"/>
        <w:ind w:left="360"/>
      </w:pPr>
      <w:r>
        <w:t>Claude retorna quantos "tokens" foram processados (tokens = unidades de texto/imagem)</w:t>
      </w:r>
    </w:p>
    <w:p>
      <w:pPr>
        <w:pStyle w:val="ListBullet"/>
        <w:spacing w:after="60"/>
        <w:ind w:left="360"/>
      </w:pPr>
      <w:r>
        <w:t>Sistema calcula o custo baseado no modelo usado:</w:t>
      </w:r>
    </w:p>
    <w:p>
      <w:pPr>
        <w:pStyle w:val="ListBullet"/>
        <w:spacing w:after="60"/>
        <w:ind w:left="360"/>
      </w:pPr>
      <w:r>
        <w:t xml:space="preserve">  • Claude 3.5 Sonnet: $3.00 por milhão de tokens de entrada</w:t>
      </w:r>
    </w:p>
    <w:p>
      <w:pPr>
        <w:pStyle w:val="ListBullet"/>
        <w:spacing w:after="60"/>
        <w:ind w:left="360"/>
      </w:pPr>
      <w:r>
        <w:t xml:space="preserve">  • Claude 3.5 Sonnet: $15.00 por milhão de tokens de saída</w:t>
      </w:r>
    </w:p>
    <w:p>
      <w:pPr>
        <w:pStyle w:val="ListBullet"/>
        <w:spacing w:after="60"/>
        <w:ind w:left="360"/>
      </w:pPr>
      <w:r>
        <w:t>Converte o custo de USD para BRL usando taxa configurada</w:t>
      </w:r>
    </w:p>
    <w:p>
      <w:pPr>
        <w:pStyle w:val="ListBullet"/>
        <w:spacing w:after="60"/>
        <w:ind w:left="360"/>
      </w:pPr>
      <w:r>
        <w:t>Salva o custo na tabela "financial_transactions" para controle financeiro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Exemplo: Se processou 1.500 tokens, custou aproximadamente R$ 0,15</w:t>
      </w:r>
    </w:p>
    <w:p>
      <w:r>
        <w:t>________________________________________________________________________________</w:t>
      </w:r>
    </w:p>
    <w:p>
      <w:pPr>
        <w:spacing w:before="240" w:after="120"/>
      </w:pPr>
      <w:r>
        <w:rPr>
          <w:b/>
          <w:color w:val="003366"/>
          <w:sz w:val="28"/>
        </w:rPr>
        <w:t>PASSO 6: PREPARAÇÃO PARA BUSCA</w:t>
      </w:r>
    </w:p>
    <w:p>
      <w:pPr>
        <w:spacing w:after="120"/>
      </w:pPr>
      <w:r>
        <w:rPr>
          <w:i/>
          <w:color w:val="444444"/>
          <w:sz w:val="22"/>
        </w:rPr>
        <w:t>O sistema se prepara para buscar produtos em marketplaces.</w:t>
      </w:r>
    </w:p>
    <w:p>
      <w:pPr>
        <w:pStyle w:val="ListBullet"/>
        <w:spacing w:after="60"/>
        <w:ind w:left="360"/>
      </w:pPr>
      <w:r>
        <w:t>Progresso: 40% - "Preparando busca de preços em lojas online..."</w:t>
      </w:r>
    </w:p>
    <w:p>
      <w:pPr>
        <w:pStyle w:val="ListBullet"/>
        <w:spacing w:after="60"/>
        <w:ind w:left="360"/>
      </w:pPr>
      <w:r>
        <w:t>Carrega a chave de API do SerpAPI</w:t>
      </w:r>
    </w:p>
    <w:p>
      <w:pPr>
        <w:pStyle w:val="ListBullet"/>
        <w:spacing w:after="60"/>
        <w:ind w:left="360"/>
      </w:pPr>
      <w:r>
        <w:t>Define quantos preços buscar (configurável, padrão: 3 preços)</w:t>
      </w:r>
    </w:p>
    <w:p>
      <w:pPr>
        <w:pStyle w:val="ListBullet"/>
        <w:spacing w:after="60"/>
        <w:ind w:left="360"/>
      </w:pPr>
      <w:r>
        <w:t>Define tolerância para outliers (preços muito fora da média)</w:t>
      </w:r>
    </w:p>
    <w:p>
      <w:pPr>
        <w:pStyle w:val="ListBullet"/>
        <w:spacing w:after="60"/>
        <w:ind w:left="360"/>
      </w:pPr>
      <w:r>
        <w:t>Configura localização da busca (Brasil)</w:t>
      </w:r>
    </w:p>
    <w:p>
      <w:pPr>
        <w:pStyle w:val="ListBullet"/>
        <w:spacing w:after="60"/>
        <w:ind w:left="360"/>
      </w:pPr>
      <w:r>
        <w:t>Prepara a query de busca otimizada que o Claude gerou</w:t>
      </w:r>
    </w:p>
    <w:p>
      <w:r>
        <w:t>________________________________________________________________________________</w:t>
      </w:r>
    </w:p>
    <w:p>
      <w:pPr>
        <w:spacing w:before="240" w:after="120"/>
      </w:pPr>
      <w:r>
        <w:rPr>
          <w:b/>
          <w:color w:val="003366"/>
          <w:sz w:val="28"/>
        </w:rPr>
        <w:t>PASSO 7: BUSCA DE PRODUTOS NO GOOGLE SHOPPING</w:t>
      </w:r>
    </w:p>
    <w:p>
      <w:pPr>
        <w:spacing w:after="120"/>
      </w:pPr>
      <w:r>
        <w:rPr>
          <w:i/>
          <w:color w:val="444444"/>
          <w:sz w:val="22"/>
        </w:rPr>
        <w:t>O sistema busca o produto no Google Shopping via SerpAPI.</w:t>
      </w:r>
    </w:p>
    <w:p>
      <w:pPr>
        <w:pStyle w:val="ListBullet"/>
        <w:spacing w:after="60"/>
        <w:ind w:left="360"/>
      </w:pPr>
      <w:r>
        <w:t>Progresso: 50% - "Buscando '[query]' em marketplaces..."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Estratégia de busca em 2 fases: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FASE 1 - Google Shopping:</w:t>
      </w:r>
    </w:p>
    <w:p>
      <w:pPr>
        <w:pStyle w:val="ListBullet"/>
        <w:spacing w:after="60"/>
        <w:ind w:left="360"/>
      </w:pPr>
      <w:r>
        <w:t xml:space="preserve">  • Faz 1 chamada à API do Google Shopping</w:t>
      </w:r>
    </w:p>
    <w:p>
      <w:pPr>
        <w:pStyle w:val="ListBullet"/>
        <w:spacing w:after="60"/>
        <w:ind w:left="360"/>
      </w:pPr>
      <w:r>
        <w:t xml:space="preserve">  • Envia a query otimizada (ex: "cadeira gamer preta couro sintetico")</w:t>
      </w:r>
    </w:p>
    <w:p>
      <w:pPr>
        <w:pStyle w:val="ListBullet"/>
        <w:spacing w:after="60"/>
        <w:ind w:left="360"/>
      </w:pPr>
      <w:r>
        <w:t xml:space="preserve">  • Retorna aproximadamente 20 produtos candidatos</w:t>
      </w:r>
    </w:p>
    <w:p>
      <w:pPr>
        <w:pStyle w:val="ListBullet"/>
        <w:spacing w:after="60"/>
        <w:ind w:left="360"/>
      </w:pPr>
      <w:r>
        <w:t xml:space="preserve">  • Cada produto tem: título, preço estimado, link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FASE 2 - Filtragem Inteligente:</w:t>
      </w:r>
    </w:p>
    <w:p>
      <w:pPr>
        <w:pStyle w:val="ListBullet"/>
        <w:spacing w:after="60"/>
        <w:ind w:left="360"/>
      </w:pPr>
      <w:r>
        <w:t xml:space="preserve">  • Analisa os preços dos 20 produtos</w:t>
      </w:r>
    </w:p>
    <w:p>
      <w:pPr>
        <w:pStyle w:val="ListBullet"/>
        <w:spacing w:after="60"/>
        <w:ind w:left="360"/>
      </w:pPr>
      <w:r>
        <w:t xml:space="preserve">  • Remove produtos com preços muito discrepantes (outliers)</w:t>
      </w:r>
    </w:p>
    <w:p>
      <w:pPr>
        <w:pStyle w:val="ListBullet"/>
        <w:spacing w:after="60"/>
        <w:ind w:left="360"/>
      </w:pPr>
      <w:r>
        <w:t xml:space="preserve">  • Seleciona os TOP 3 produtos mais relevantes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FASE 3 - Detalhamento (Immersive Product):</w:t>
      </w:r>
    </w:p>
    <w:p>
      <w:pPr>
        <w:pStyle w:val="ListBullet"/>
        <w:spacing w:after="60"/>
        <w:ind w:left="360"/>
      </w:pPr>
      <w:r>
        <w:t xml:space="preserve">  • Para cada um dos 3 produtos selecionados:</w:t>
      </w:r>
    </w:p>
    <w:p>
      <w:pPr>
        <w:pStyle w:val="ListBullet"/>
        <w:spacing w:after="60"/>
        <w:ind w:left="360"/>
      </w:pPr>
      <w:r>
        <w:t xml:space="preserve">  • Faz chamada "Immersive Product" para pegar URL exata da loja</w:t>
      </w:r>
    </w:p>
    <w:p>
      <w:pPr>
        <w:pStyle w:val="ListBullet"/>
        <w:spacing w:after="60"/>
        <w:ind w:left="360"/>
      </w:pPr>
      <w:r>
        <w:t xml:space="preserve">  • Total de chamadas: 1 Shopping + 3 Immersive = 4 chamadas de API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Otimização: Fazemos apenas 4 chamadas em vez de 21, economizando 80% do custo!</w:t>
      </w:r>
    </w:p>
    <w:p>
      <w:r>
        <w:t>________________________________________________________________________________</w:t>
      </w:r>
    </w:p>
    <w:p>
      <w:pPr>
        <w:spacing w:before="240" w:after="120"/>
      </w:pPr>
      <w:r>
        <w:rPr>
          <w:b/>
          <w:color w:val="003366"/>
          <w:sz w:val="28"/>
        </w:rPr>
        <w:t>PASSO 8: EXTRAÇÃO DE PREÇOS DAS LOJAS</w:t>
      </w:r>
    </w:p>
    <w:p>
      <w:pPr>
        <w:spacing w:after="120"/>
      </w:pPr>
      <w:r>
        <w:rPr>
          <w:i/>
          <w:color w:val="444444"/>
          <w:sz w:val="22"/>
        </w:rPr>
        <w:t>O sistema acessa cada loja e captura o preço real do produto.</w:t>
      </w:r>
    </w:p>
    <w:p>
      <w:pPr>
        <w:pStyle w:val="ListBullet"/>
        <w:spacing w:after="60"/>
        <w:ind w:left="360"/>
      </w:pPr>
      <w:r>
        <w:t>Progresso: 60% - "Acessando [N] lojas e capturando preços..."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Para cada uma das 3 lojas selecionadas: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1. ABERTURA DA PÁGINA:</w:t>
      </w:r>
    </w:p>
    <w:p>
      <w:pPr>
        <w:pStyle w:val="ListBullet"/>
        <w:spacing w:after="60"/>
        <w:ind w:left="360"/>
      </w:pPr>
      <w:r>
        <w:t xml:space="preserve">   • Usa Playwright (navegador Chromium automatizado)</w:t>
      </w:r>
    </w:p>
    <w:p>
      <w:pPr>
        <w:pStyle w:val="ListBullet"/>
        <w:spacing w:after="60"/>
        <w:ind w:left="360"/>
      </w:pPr>
      <w:r>
        <w:t xml:space="preserve">   • Abre a URL da loja em modo headless (sem interface gráfica)</w:t>
      </w:r>
    </w:p>
    <w:p>
      <w:pPr>
        <w:pStyle w:val="ListBullet"/>
        <w:spacing w:after="60"/>
        <w:ind w:left="360"/>
      </w:pPr>
      <w:r>
        <w:t xml:space="preserve">   • Aguarda a página carregar completamente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2. CAPTURA DE SCREENSHOT:</w:t>
      </w:r>
    </w:p>
    <w:p>
      <w:pPr>
        <w:pStyle w:val="ListBullet"/>
        <w:spacing w:after="60"/>
        <w:ind w:left="360"/>
      </w:pPr>
      <w:r>
        <w:t xml:space="preserve">   • Tira uma foto (screenshot) da página completa</w:t>
      </w:r>
    </w:p>
    <w:p>
      <w:pPr>
        <w:pStyle w:val="ListBullet"/>
        <w:spacing w:after="60"/>
        <w:ind w:left="360"/>
      </w:pPr>
      <w:r>
        <w:t xml:space="preserve">   • Salva a imagem no servidor (storage/screenshots/)</w:t>
      </w:r>
    </w:p>
    <w:p>
      <w:pPr>
        <w:pStyle w:val="ListBullet"/>
        <w:spacing w:after="60"/>
        <w:ind w:left="360"/>
      </w:pPr>
      <w:r>
        <w:t xml:space="preserve">   • Isso serve como prova/evidência do preço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3. EXTRAÇÃO DO PREÇO:</w:t>
      </w:r>
    </w:p>
    <w:p>
      <w:pPr>
        <w:pStyle w:val="ListBullet"/>
        <w:spacing w:after="60"/>
        <w:ind w:left="360"/>
      </w:pPr>
      <w:r>
        <w:t xml:space="preserve">   • Tenta encontrar o preço usando múltiplos métodos:</w:t>
      </w:r>
    </w:p>
    <w:p>
      <w:pPr>
        <w:pStyle w:val="ListBullet"/>
        <w:spacing w:after="60"/>
        <w:ind w:left="360"/>
      </w:pPr>
      <w:r>
        <w:t xml:space="preserve">     a) JSON-LD schema (dados estruturados da página)</w:t>
      </w:r>
    </w:p>
    <w:p>
      <w:pPr>
        <w:pStyle w:val="ListBullet"/>
        <w:spacing w:after="60"/>
        <w:ind w:left="360"/>
      </w:pPr>
      <w:r>
        <w:t xml:space="preserve">     b) Meta tags OpenGraph (tags de compartilhamento social)</w:t>
      </w:r>
    </w:p>
    <w:p>
      <w:pPr>
        <w:pStyle w:val="ListBullet"/>
        <w:spacing w:after="60"/>
        <w:ind w:left="360"/>
      </w:pPr>
      <w:r>
        <w:t xml:space="preserve">     c) Seletores CSS específicos (.price, .product-price, etc.)</w:t>
      </w:r>
    </w:p>
    <w:p>
      <w:pPr>
        <w:pStyle w:val="ListBullet"/>
        <w:spacing w:after="60"/>
        <w:ind w:left="360"/>
      </w:pPr>
      <w:r>
        <w:t xml:space="preserve">     d) Expressões regulares no HTML (busca por R$ XX,XX)</w:t>
      </w:r>
    </w:p>
    <w:p>
      <w:pPr>
        <w:pStyle w:val="ListBullet"/>
        <w:spacing w:after="60"/>
        <w:ind w:left="360"/>
      </w:pPr>
      <w:r>
        <w:t xml:space="preserve">   • Pega o PRIMEIRO método que funcionar</w:t>
      </w:r>
    </w:p>
    <w:p>
      <w:pPr>
        <w:pStyle w:val="ListBullet"/>
        <w:spacing w:after="60"/>
        <w:ind w:left="360"/>
      </w:pPr>
      <w:r>
        <w:t xml:space="preserve">   • Valida que o preço é maior que R$ 1,00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4. SALVAMENTO:</w:t>
      </w:r>
    </w:p>
    <w:p>
      <w:pPr>
        <w:pStyle w:val="ListBullet"/>
        <w:spacing w:after="60"/>
        <w:ind w:left="360"/>
      </w:pPr>
      <w:r>
        <w:t xml:space="preserve">   • Salva na tabela "quote_sources":</w:t>
      </w:r>
    </w:p>
    <w:p>
      <w:pPr>
        <w:pStyle w:val="ListBullet"/>
        <w:spacing w:after="60"/>
        <w:ind w:left="360"/>
      </w:pPr>
      <w:r>
        <w:t xml:space="preserve">     - URL da loja</w:t>
      </w:r>
    </w:p>
    <w:p>
      <w:pPr>
        <w:pStyle w:val="ListBullet"/>
        <w:spacing w:after="60"/>
        <w:ind w:left="360"/>
      </w:pPr>
      <w:r>
        <w:t xml:space="preserve">     - Preço encontrado</w:t>
      </w:r>
    </w:p>
    <w:p>
      <w:pPr>
        <w:pStyle w:val="ListBullet"/>
        <w:spacing w:after="60"/>
        <w:ind w:left="360"/>
      </w:pPr>
      <w:r>
        <w:t xml:space="preserve">     - Título da página</w:t>
      </w:r>
    </w:p>
    <w:p>
      <w:pPr>
        <w:pStyle w:val="ListBullet"/>
        <w:spacing w:after="60"/>
        <w:ind w:left="360"/>
      </w:pPr>
      <w:r>
        <w:t xml:space="preserve">     - ID do screenshot</w:t>
      </w:r>
    </w:p>
    <w:p>
      <w:pPr>
        <w:pStyle w:val="ListBullet"/>
        <w:spacing w:after="60"/>
        <w:ind w:left="360"/>
      </w:pPr>
      <w:r>
        <w:t xml:space="preserve">     - Método de extração usado</w:t>
      </w:r>
    </w:p>
    <w:p>
      <w:pPr>
        <w:pStyle w:val="ListBullet"/>
        <w:spacing w:after="60"/>
        <w:ind w:left="360"/>
      </w:pPr>
      <w:r>
        <w:t xml:space="preserve">     - Data/hora da captura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Paralelização: Processa até 3 lojas simultâneas para acelerar</w:t>
      </w:r>
    </w:p>
    <w:p>
      <w:r>
        <w:t>________________________________________________________________________________</w:t>
      </w:r>
    </w:p>
    <w:p>
      <w:pPr>
        <w:spacing w:before="240" w:after="120"/>
      </w:pPr>
      <w:r>
        <w:rPr>
          <w:b/>
          <w:color w:val="003366"/>
          <w:sz w:val="28"/>
        </w:rPr>
        <w:t>PASSO 9: ANÁLISE ESTATÍSTICA DOS PREÇOS</w:t>
      </w:r>
    </w:p>
    <w:p>
      <w:pPr>
        <w:spacing w:after="120"/>
      </w:pPr>
      <w:r>
        <w:rPr>
          <w:i/>
          <w:color w:val="444444"/>
          <w:sz w:val="22"/>
        </w:rPr>
        <w:t>O sistema analisa os preços coletados e calcula estatísticas.</w:t>
      </w:r>
    </w:p>
    <w:p>
      <w:pPr>
        <w:pStyle w:val="ListBullet"/>
        <w:spacing w:after="60"/>
        <w:ind w:left="360"/>
      </w:pPr>
      <w:r>
        <w:t>Progresso: 80% - "Analisando [N] preços coletados e calculando média..."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1. DETECÇÃO DE OUTLIERS:</w:t>
      </w:r>
    </w:p>
    <w:p>
      <w:pPr>
        <w:pStyle w:val="ListBullet"/>
        <w:spacing w:after="60"/>
        <w:ind w:left="360"/>
      </w:pPr>
      <w:r>
        <w:t xml:space="preserve">   • Usa método IQR (Interquartile Range)</w:t>
      </w:r>
    </w:p>
    <w:p>
      <w:pPr>
        <w:pStyle w:val="ListBullet"/>
        <w:spacing w:after="60"/>
        <w:ind w:left="360"/>
      </w:pPr>
      <w:r>
        <w:t xml:space="preserve">   • Calcula quartis Q1 (25%) e Q3 (75%)</w:t>
      </w:r>
    </w:p>
    <w:p>
      <w:pPr>
        <w:pStyle w:val="ListBullet"/>
        <w:spacing w:after="60"/>
        <w:ind w:left="360"/>
      </w:pPr>
      <w:r>
        <w:t xml:space="preserve">   • Calcula IQR = Q3 - Q1</w:t>
      </w:r>
    </w:p>
    <w:p>
      <w:pPr>
        <w:pStyle w:val="ListBullet"/>
        <w:spacing w:after="60"/>
        <w:ind w:left="360"/>
      </w:pPr>
      <w:r>
        <w:t xml:space="preserve">   • Define limites: inferior = Q1 - 1.5*IQR, superior = Q3 + 1.5*IQR</w:t>
      </w:r>
    </w:p>
    <w:p>
      <w:pPr>
        <w:pStyle w:val="ListBullet"/>
        <w:spacing w:after="60"/>
        <w:ind w:left="360"/>
      </w:pPr>
      <w:r>
        <w:t xml:space="preserve">   • Marca preços fora desses limites como "outliers"</w:t>
      </w:r>
    </w:p>
    <w:p>
      <w:pPr>
        <w:pStyle w:val="ListBullet"/>
        <w:spacing w:after="60"/>
        <w:ind w:left="360"/>
      </w:pPr>
      <w:r>
        <w:t xml:space="preserve">   • Outliers são ignorados no cálculo final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2. CÁLCULO DE ESTATÍSTICAS:</w:t>
      </w:r>
    </w:p>
    <w:p>
      <w:pPr>
        <w:pStyle w:val="ListBullet"/>
        <w:spacing w:after="60"/>
        <w:ind w:left="360"/>
      </w:pPr>
      <w:r>
        <w:t xml:space="preserve">   • Preço MÉDIO: soma dos preços aceitos ÷ quantidade</w:t>
      </w:r>
    </w:p>
    <w:p>
      <w:pPr>
        <w:pStyle w:val="ListBullet"/>
        <w:spacing w:after="60"/>
        <w:ind w:left="360"/>
      </w:pPr>
      <w:r>
        <w:t xml:space="preserve">   • Preço MÍNIMO: menor preço encontrado</w:t>
      </w:r>
    </w:p>
    <w:p>
      <w:pPr>
        <w:pStyle w:val="ListBullet"/>
        <w:spacing w:after="60"/>
        <w:ind w:left="360"/>
      </w:pPr>
      <w:r>
        <w:t xml:space="preserve">   • Preço MÁXIMO: maior preço encontrado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3. REGISTRO DE CUSTOS:</w:t>
      </w:r>
    </w:p>
    <w:p>
      <w:pPr>
        <w:pStyle w:val="ListBullet"/>
        <w:spacing w:after="60"/>
        <w:ind w:left="360"/>
      </w:pPr>
      <w:r>
        <w:t xml:space="preserve">   • Registra custo da busca no SerpAPI (~R$ 0,50 por cotação)</w:t>
      </w:r>
    </w:p>
    <w:p>
      <w:pPr>
        <w:pStyle w:val="ListBullet"/>
        <w:spacing w:after="60"/>
        <w:ind w:left="360"/>
      </w:pPr>
      <w:r>
        <w:t xml:space="preserve">   • Salva em "financial_transactions" para controle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Exemplo:</w:t>
      </w:r>
    </w:p>
    <w:p>
      <w:pPr>
        <w:pStyle w:val="ListBullet"/>
        <w:spacing w:after="60"/>
        <w:ind w:left="360"/>
      </w:pPr>
      <w:r>
        <w:t xml:space="preserve">  Preços encontrados: R$ 369,90 | R$ 379,05 | R$ 599,00 (outlier)</w:t>
      </w:r>
    </w:p>
    <w:p>
      <w:pPr>
        <w:pStyle w:val="ListBullet"/>
        <w:spacing w:after="60"/>
        <w:ind w:left="360"/>
      </w:pPr>
      <w:r>
        <w:t xml:space="preserve">  Resultado: Média = R$ 374,48 | Mín = R$ 369,90 | Máx = R$ 379,05</w:t>
      </w:r>
    </w:p>
    <w:p>
      <w:r>
        <w:t>________________________________________________________________________________</w:t>
      </w:r>
    </w:p>
    <w:p>
      <w:pPr>
        <w:spacing w:before="240" w:after="120"/>
      </w:pPr>
      <w:r>
        <w:rPr>
          <w:b/>
          <w:color w:val="003366"/>
          <w:sz w:val="28"/>
        </w:rPr>
        <w:t>PASSO 10: FINALIZAÇÃO DA COTAÇÃO</w:t>
      </w:r>
    </w:p>
    <w:p>
      <w:pPr>
        <w:spacing w:after="120"/>
      </w:pPr>
      <w:r>
        <w:rPr>
          <w:i/>
          <w:color w:val="444444"/>
          <w:sz w:val="22"/>
        </w:rPr>
        <w:t>O sistema salva todos os resultados e marca a cotação como concluída.</w:t>
      </w:r>
    </w:p>
    <w:p>
      <w:pPr>
        <w:pStyle w:val="ListBullet"/>
        <w:spacing w:after="60"/>
        <w:ind w:left="360"/>
      </w:pPr>
      <w:r>
        <w:t>Progresso: 95% - "Salvando resultados e finalizando cotação..."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Operações finais:</w:t>
      </w:r>
    </w:p>
    <w:p>
      <w:pPr>
        <w:pStyle w:val="ListBullet"/>
        <w:spacing w:after="60"/>
        <w:ind w:left="360"/>
      </w:pPr>
      <w:r>
        <w:t xml:space="preserve">  • Salva todas as estatísticas no banco de dados</w:t>
      </w:r>
    </w:p>
    <w:p>
      <w:pPr>
        <w:pStyle w:val="ListBullet"/>
        <w:spacing w:after="60"/>
        <w:ind w:left="360"/>
      </w:pPr>
      <w:r>
        <w:t xml:space="preserve">  • Marca status da cotação como DONE (concluída)</w:t>
      </w:r>
    </w:p>
    <w:p>
      <w:pPr>
        <w:pStyle w:val="ListBullet"/>
        <w:spacing w:after="60"/>
        <w:ind w:left="360"/>
      </w:pPr>
      <w:r>
        <w:t xml:space="preserve">  • Define progresso como 100%</w:t>
      </w:r>
    </w:p>
    <w:p>
      <w:pPr>
        <w:pStyle w:val="ListBullet"/>
        <w:spacing w:after="60"/>
        <w:ind w:left="360"/>
      </w:pPr>
      <w:r>
        <w:t xml:space="preserve">  • Registra data/hora de conclusão</w:t>
      </w:r>
    </w:p>
    <w:p>
      <w:pPr>
        <w:pStyle w:val="ListBullet"/>
        <w:spacing w:after="60"/>
        <w:ind w:left="360"/>
      </w:pPr>
      <w:r>
        <w:t xml:space="preserve">  • Libera recursos (fecha navegador, limpa memória)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Progresso: 100% - "Cotação concluída! Preços capturados e analisados com sucesso."</w:t>
      </w:r>
    </w:p>
    <w:p>
      <w:pPr>
        <w:pStyle w:val="ListBullet"/>
        <w:spacing w:after="60"/>
        <w:ind w:left="360"/>
      </w:pPr>
    </w:p>
    <w:p>
      <w:pPr>
        <w:pStyle w:val="ListBullet"/>
        <w:spacing w:after="60"/>
        <w:ind w:left="360"/>
      </w:pPr>
      <w:r>
        <w:t>A partir deste momento:</w:t>
      </w:r>
    </w:p>
    <w:p>
      <w:pPr>
        <w:pStyle w:val="ListBullet"/>
        <w:spacing w:after="60"/>
        <w:ind w:left="360"/>
      </w:pPr>
      <w:r>
        <w:t xml:space="preserve">  • Usuário pode visualizar os resultados</w:t>
      </w:r>
    </w:p>
    <w:p>
      <w:pPr>
        <w:pStyle w:val="ListBullet"/>
        <w:spacing w:after="60"/>
        <w:ind w:left="360"/>
      </w:pPr>
      <w:r>
        <w:t xml:space="preserve">  • Pode gerar PDF da cotação (sob demanda)</w:t>
      </w:r>
    </w:p>
    <w:p>
      <w:pPr>
        <w:pStyle w:val="ListBullet"/>
        <w:spacing w:after="60"/>
        <w:ind w:left="360"/>
      </w:pPr>
      <w:r>
        <w:t xml:space="preserve">  • Pode vincular com tabela de materiais do projeto</w:t>
      </w:r>
    </w:p>
    <w:p>
      <w:pPr>
        <w:pStyle w:val="ListBullet"/>
        <w:spacing w:after="60"/>
        <w:ind w:left="360"/>
      </w:pPr>
      <w:r>
        <w:t xml:space="preserve">  • Pode fazer nova cotação baseada nesta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  <w:jc w:val="left"/>
      </w:pPr>
      <w:r>
        <w:t>4. Fluxo Detalhado: Cotação por Imagem</w:t>
      </w:r>
    </w:p>
    <w:p>
      <w:r>
        <w:rPr>
          <w:sz w:val="22"/>
        </w:rPr>
        <w:t>Quando o usuário envia uma IMAGEM, o fluxo tem características específicas:</w:t>
      </w:r>
    </w:p>
    <w:p>
      <w:r>
        <w:rPr>
          <w:sz w:val="22"/>
        </w:rPr>
      </w:r>
    </w:p>
    <w:p>
      <w:pPr>
        <w:pStyle w:val="Heading2"/>
        <w:jc w:val="left"/>
      </w:pPr>
      <w:r>
        <w:t>Exemplo Prático: Foto de uma Cadeira Gamer</w:t>
      </w:r>
    </w:p>
    <w:p>
      <w:r>
        <w:rPr>
          <w:b/>
          <w:sz w:val="22"/>
        </w:rPr>
        <w:t>ENTRADA:</w:t>
      </w:r>
    </w:p>
    <w:p>
      <w:pPr>
        <w:pStyle w:val="ListBullet"/>
      </w:pPr>
      <w:r>
        <w:t>Usuário tira foto de uma cadeira gamer com o celular</w:t>
      </w:r>
    </w:p>
    <w:p>
      <w:pPr>
        <w:pStyle w:val="ListBullet"/>
      </w:pPr>
      <w:r>
        <w:t>Imagem mostra: cadeira preta, com logo "X", apoio de braço regulável</w:t>
      </w:r>
    </w:p>
    <w:p>
      <w:pPr>
        <w:pStyle w:val="ListBullet"/>
      </w:pPr>
      <w:r>
        <w:t>Pode ter texto visível na foto (marca, modelo)</w:t>
      </w:r>
    </w:p>
    <w:p>
      <w:r>
        <w:rPr>
          <w:sz w:val="22"/>
        </w:rPr>
      </w:r>
    </w:p>
    <w:p>
      <w:r>
        <w:rPr>
          <w:b/>
          <w:sz w:val="22"/>
        </w:rPr>
        <w:t>O QUE O CLAUDE FAZ:</w:t>
      </w:r>
    </w:p>
    <w:p>
      <w:pPr>
        <w:pStyle w:val="ListNumber"/>
      </w:pPr>
      <w:r>
        <w:t>Analisa visualmente a imagem usando visão computacional</w:t>
      </w:r>
    </w:p>
    <w:p>
      <w:pPr>
        <w:pStyle w:val="ListNumber"/>
      </w:pPr>
      <w:r>
        <w:t>Identifica que é uma cadeira gamer (tipo de produto)</w:t>
      </w:r>
    </w:p>
    <w:p>
      <w:pPr>
        <w:pStyle w:val="ListNumber"/>
      </w:pPr>
      <w:r>
        <w:t>Detecta características visuais: cor preta, design gaming, estrutura</w:t>
      </w:r>
    </w:p>
    <w:p>
      <w:pPr>
        <w:pStyle w:val="ListNumber"/>
      </w:pPr>
      <w:r>
        <w:t>Lê qualquer texto visível na imagem (OCR automático)</w:t>
      </w:r>
    </w:p>
    <w:p>
      <w:pPr>
        <w:pStyle w:val="ListNumber"/>
      </w:pPr>
      <w:r>
        <w:t>Extrai especificações técnicas visíveis</w:t>
      </w:r>
    </w:p>
    <w:p>
      <w:pPr>
        <w:pStyle w:val="ListNumber"/>
      </w:pPr>
      <w:r>
        <w:t>Gera query de busca: "cadeira gamer preta ergonomica reclinavel"</w:t>
      </w:r>
    </w:p>
    <w:p>
      <w:r>
        <w:rPr>
          <w:sz w:val="22"/>
        </w:rPr>
      </w:r>
    </w:p>
    <w:p>
      <w:r>
        <w:rPr>
          <w:b/>
          <w:sz w:val="22"/>
        </w:rPr>
        <w:t>RESULTADO DA ANÁLISE: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Cadeira Gamer</w:t>
            </w:r>
          </w:p>
        </w:tc>
      </w:tr>
      <w:tr>
        <w:tc>
          <w:tcPr>
            <w:tcW w:type="dxa" w:w="4320"/>
          </w:tcPr>
          <w:p>
            <w:r>
              <w:t>Cor</w:t>
            </w:r>
          </w:p>
        </w:tc>
        <w:tc>
          <w:tcPr>
            <w:tcW w:type="dxa" w:w="4320"/>
          </w:tcPr>
          <w:p>
            <w:r>
              <w:t>Preta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Couro sintético (detectado visualmente)</w:t>
            </w:r>
          </w:p>
        </w:tc>
      </w:tr>
      <w:tr>
        <w:tc>
          <w:tcPr>
            <w:tcW w:type="dxa" w:w="4320"/>
          </w:tcPr>
          <w:p>
            <w:r>
              <w:t>Características</w:t>
            </w:r>
          </w:p>
        </w:tc>
        <w:tc>
          <w:tcPr>
            <w:tcW w:type="dxa" w:w="4320"/>
          </w:tcPr>
          <w:p>
            <w:r>
              <w:t>Ergonômica, reclinável, apoio regulável</w:t>
            </w:r>
          </w:p>
        </w:tc>
      </w:tr>
      <w:tr>
        <w:tc>
          <w:tcPr>
            <w:tcW w:type="dxa" w:w="4320"/>
          </w:tcPr>
          <w:p>
            <w:r>
              <w:t>Query gerada</w:t>
            </w:r>
          </w:p>
        </w:tc>
        <w:tc>
          <w:tcPr>
            <w:tcW w:type="dxa" w:w="4320"/>
          </w:tcPr>
          <w:p>
            <w:r>
              <w:t>cadeira gamer preta ergonomica reclinavel</w:t>
            </w:r>
          </w:p>
        </w:tc>
      </w:tr>
    </w:tbl>
    <w:p>
      <w:r>
        <w:rPr>
          <w:sz w:val="22"/>
        </w:rPr>
      </w:r>
    </w:p>
    <w:p>
      <w:r>
        <w:rPr>
          <w:sz w:val="22"/>
        </w:rPr>
        <w:t>Com essa query otimizada, o sistema segue para a busca no Google Shopping e coleta os preços conforme descrito nos passos anteriores.</w:t>
      </w:r>
    </w:p>
    <w:p>
      <w:r>
        <w:br w:type="page"/>
      </w:r>
    </w:p>
    <w:p>
      <w:pPr>
        <w:pStyle w:val="Heading1"/>
        <w:jc w:val="left"/>
      </w:pPr>
      <w:r>
        <w:t>5. Fluxo Detalhado: Cotação por Texto</w:t>
      </w:r>
    </w:p>
    <w:p>
      <w:r>
        <w:rPr>
          <w:sz w:val="22"/>
        </w:rPr>
        <w:t>Quando o usuário DIGITA uma descrição, o fluxo é otimizado para análise textual:</w:t>
      </w:r>
    </w:p>
    <w:p>
      <w:r>
        <w:rPr>
          <w:sz w:val="22"/>
        </w:rPr>
      </w:r>
    </w:p>
    <w:p>
      <w:pPr>
        <w:pStyle w:val="Heading2"/>
        <w:jc w:val="left"/>
      </w:pPr>
      <w:r>
        <w:t>Exemplo Prático: Descrição Digitada</w:t>
      </w:r>
    </w:p>
    <w:p>
      <w:r>
        <w:rPr>
          <w:b/>
          <w:sz w:val="22"/>
        </w:rPr>
        <w:t>ENTRADA:</w:t>
      </w:r>
    </w:p>
    <w:p>
      <w:r>
        <w:rPr>
          <w:b/>
        </w:rPr>
        <w:t xml:space="preserve">Usuário digita: </w:t>
      </w:r>
      <w:r>
        <w:t>"Notebook Dell Inspiron i5 11ª geração, 16GB RAM, SSD 512GB, tela 15.6 polegadas"</w:t>
      </w:r>
    </w:p>
    <w:p>
      <w:r>
        <w:rPr>
          <w:sz w:val="22"/>
        </w:rPr>
      </w:r>
    </w:p>
    <w:p>
      <w:r>
        <w:rPr>
          <w:b/>
          <w:sz w:val="22"/>
        </w:rPr>
        <w:t>O QUE O CLAUDE FAZ:</w:t>
      </w:r>
    </w:p>
    <w:p>
      <w:pPr>
        <w:pStyle w:val="ListNumber"/>
      </w:pPr>
      <w:r>
        <w:t>Interpreta o texto usando processamento de linguagem natural (NLP)</w:t>
      </w:r>
    </w:p>
    <w:p>
      <w:pPr>
        <w:pStyle w:val="ListNumber"/>
      </w:pPr>
      <w:r>
        <w:t>Identifica tipo de produto: Notebook</w:t>
      </w:r>
    </w:p>
    <w:p>
      <w:pPr>
        <w:pStyle w:val="ListNumber"/>
      </w:pPr>
      <w:r>
        <w:t>Extrai especificações mencionadas:</w:t>
      </w:r>
    </w:p>
    <w:p>
      <w:pPr>
        <w:pStyle w:val="ListBullet2"/>
      </w:pPr>
      <w:r>
        <w:t xml:space="preserve">  • Marca: Dell</w:t>
        <w:br/>
      </w:r>
      <w:r>
        <w:t xml:space="preserve">  • Linha: Inspiron</w:t>
        <w:br/>
      </w:r>
      <w:r>
        <w:t xml:space="preserve">  • Processador: Intel i5 11ª geração</w:t>
        <w:br/>
      </w:r>
      <w:r>
        <w:t xml:space="preserve">  • RAM: 16GB</w:t>
        <w:br/>
      </w:r>
      <w:r>
        <w:t xml:space="preserve">  • Armazenamento: SSD 512GB</w:t>
        <w:br/>
      </w:r>
      <w:r>
        <w:t xml:space="preserve">  • Tela: 15.6"</w:t>
      </w:r>
    </w:p>
    <w:p>
      <w:pPr>
        <w:pStyle w:val="ListNumber"/>
      </w:pPr>
      <w:r>
        <w:t>Normaliza termos técnicos (ex: "i5" → "Intel Core i5")</w:t>
      </w:r>
    </w:p>
    <w:p>
      <w:pPr>
        <w:pStyle w:val="ListNumber"/>
      </w:pPr>
      <w:r>
        <w:t>Gera query otimizada removendo palavras desnecessárias</w:t>
      </w:r>
    </w:p>
    <w:p>
      <w:pPr>
        <w:pStyle w:val="ListNumber"/>
      </w:pPr>
      <w:r>
        <w:t>Cria queries alternativas para garantir resultados</w:t>
      </w:r>
    </w:p>
    <w:p>
      <w:r>
        <w:rPr>
          <w:sz w:val="22"/>
        </w:rPr>
      </w:r>
    </w:p>
    <w:p>
      <w:r>
        <w:rPr>
          <w:b/>
          <w:sz w:val="22"/>
        </w:rPr>
        <w:t>RESULTADO DA ANÁLISE: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Notebook</w:t>
            </w:r>
          </w:p>
        </w:tc>
      </w:tr>
      <w:tr>
        <w:tc>
          <w:tcPr>
            <w:tcW w:type="dxa" w:w="4320"/>
          </w:tcPr>
          <w:p>
            <w:r>
              <w:t>Marca/Modelo</w:t>
            </w:r>
          </w:p>
        </w:tc>
        <w:tc>
          <w:tcPr>
            <w:tcW w:type="dxa" w:w="4320"/>
          </w:tcPr>
          <w:p>
            <w:r>
              <w:t>Dell Inspiron</w:t>
            </w:r>
          </w:p>
        </w:tc>
      </w:tr>
      <w:tr>
        <w:tc>
          <w:tcPr>
            <w:tcW w:type="dxa" w:w="4320"/>
          </w:tcPr>
          <w:p>
            <w:r>
              <w:t>Especificações principais</w:t>
            </w:r>
          </w:p>
        </w:tc>
        <w:tc>
          <w:tcPr>
            <w:tcW w:type="dxa" w:w="4320"/>
          </w:tcPr>
          <w:p>
            <w:r>
              <w:t>i5 11ª gen, 16GB RAM, SSD 512GB, 15.6"</w:t>
            </w:r>
          </w:p>
        </w:tc>
      </w:tr>
      <w:tr>
        <w:tc>
          <w:tcPr>
            <w:tcW w:type="dxa" w:w="4320"/>
          </w:tcPr>
          <w:p>
            <w:r>
              <w:t>Query otimizada</w:t>
            </w:r>
          </w:p>
        </w:tc>
        <w:tc>
          <w:tcPr>
            <w:tcW w:type="dxa" w:w="4320"/>
          </w:tcPr>
          <w:p>
            <w:r>
              <w:t>notebook dell inspiron i5 11 geracao 16gb ssd 512gb</w:t>
            </w:r>
          </w:p>
        </w:tc>
      </w:tr>
    </w:tbl>
    <w:p>
      <w:r>
        <w:rPr>
          <w:sz w:val="22"/>
        </w:rPr>
      </w:r>
    </w:p>
    <w:p>
      <w:r>
        <w:rPr>
          <w:sz w:val="22"/>
        </w:rPr>
        <w:t>IMPORTANTE: O Claude é treinado para entender português brasileiro e termos técnicos específicos, reconhecendo abreviações como "RAM", "SSD", "i5", etc.</w:t>
      </w:r>
    </w:p>
    <w:p>
      <w:r>
        <w:br w:type="page"/>
      </w:r>
    </w:p>
    <w:p>
      <w:pPr>
        <w:pStyle w:val="Heading1"/>
        <w:jc w:val="left"/>
      </w:pPr>
      <w:r>
        <w:t>6. Tecnologias Utilizadas</w:t>
      </w:r>
    </w:p>
    <w:p>
      <w:pPr>
        <w:pStyle w:val="Heading2"/>
        <w:jc w:val="left"/>
      </w:pPr>
      <w:r>
        <w:t>6.1 Anthropic Claude (Inteligência Artificial)</w:t>
      </w:r>
    </w:p>
    <w:p>
      <w:r>
        <w:rPr>
          <w:b/>
          <w:sz w:val="22"/>
        </w:rPr>
        <w:t>O que é:</w:t>
      </w:r>
    </w:p>
    <w:p>
      <w:r>
        <w:rPr>
          <w:sz w:val="22"/>
        </w:rPr>
        <w:t>Claude é uma IA avançada da Anthropic, capaz de processar texto e imagens, compreender contexto e extrair informações estruturadas.</w:t>
      </w:r>
    </w:p>
    <w:p>
      <w:r>
        <w:rPr>
          <w:sz w:val="22"/>
        </w:rPr>
      </w:r>
    </w:p>
    <w:p>
      <w:r>
        <w:rPr>
          <w:b/>
          <w:sz w:val="22"/>
        </w:rPr>
        <w:t>Por que usamos:</w:t>
      </w:r>
    </w:p>
    <w:p>
      <w:pPr>
        <w:pStyle w:val="ListBullet"/>
      </w:pPr>
      <w:r>
        <w:t>Análise precisa de produtos a partir de fotos ou descrições</w:t>
      </w:r>
    </w:p>
    <w:p>
      <w:pPr>
        <w:pStyle w:val="ListBullet"/>
      </w:pPr>
      <w:r>
        <w:t>Extração automática de especificações técnicas</w:t>
      </w:r>
    </w:p>
    <w:p>
      <w:pPr>
        <w:pStyle w:val="ListBullet"/>
      </w:pPr>
      <w:r>
        <w:t>Geração de queries de busca otimizadas</w:t>
      </w:r>
    </w:p>
    <w:p>
      <w:pPr>
        <w:pStyle w:val="ListBullet"/>
      </w:pPr>
      <w:r>
        <w:t>Compreensão de termos técnicos e contexto brasileiro</w:t>
      </w:r>
    </w:p>
    <w:p>
      <w:r>
        <w:rPr>
          <w:sz w:val="22"/>
        </w:rPr>
      </w:r>
    </w:p>
    <w:p>
      <w:r>
        <w:rPr>
          <w:b/>
          <w:sz w:val="22"/>
        </w:rPr>
        <w:t>Modelo usado:</w:t>
      </w:r>
    </w:p>
    <w:p>
      <w:r>
        <w:rPr>
          <w:sz w:val="22"/>
        </w:rPr>
        <w:t>claude-3-5-sonnet-20241022 (configurável)</w:t>
      </w:r>
    </w:p>
    <w:p>
      <w:r>
        <w:rPr>
          <w:sz w:val="22"/>
        </w:rPr>
      </w:r>
    </w:p>
    <w:p>
      <w:pPr>
        <w:pStyle w:val="Heading2"/>
        <w:jc w:val="left"/>
      </w:pPr>
      <w:r>
        <w:t>6.2 SerpAPI (Google Shopping)</w:t>
      </w:r>
    </w:p>
    <w:p>
      <w:r>
        <w:rPr>
          <w:b/>
          <w:sz w:val="22"/>
        </w:rPr>
        <w:t>O que é:</w:t>
      </w:r>
    </w:p>
    <w:p>
      <w:r>
        <w:rPr>
          <w:sz w:val="22"/>
        </w:rPr>
        <w:t>SerpAPI é um serviço que fornece acesso programático aos resultados do Google Shopping, retornando dados estruturados em JSON.</w:t>
      </w:r>
    </w:p>
    <w:p>
      <w:r>
        <w:rPr>
          <w:sz w:val="22"/>
        </w:rPr>
      </w:r>
    </w:p>
    <w:p>
      <w:r>
        <w:rPr>
          <w:b/>
          <w:sz w:val="22"/>
        </w:rPr>
        <w:t>Por que usamos:</w:t>
      </w:r>
    </w:p>
    <w:p>
      <w:pPr>
        <w:pStyle w:val="ListBullet"/>
      </w:pPr>
      <w:r>
        <w:t>Busca de produtos em múltiplas lojas simultaneamente</w:t>
      </w:r>
    </w:p>
    <w:p>
      <w:pPr>
        <w:pStyle w:val="ListBullet"/>
      </w:pPr>
      <w:r>
        <w:t>Retorna preços, links e informações de produtos</w:t>
      </w:r>
    </w:p>
    <w:p>
      <w:pPr>
        <w:pStyle w:val="ListBullet"/>
      </w:pPr>
      <w:r>
        <w:t>Mais confiável que fazer scraping direto do Google</w:t>
      </w:r>
    </w:p>
    <w:p>
      <w:pPr>
        <w:pStyle w:val="ListBullet"/>
      </w:pPr>
      <w:r>
        <w:t>API oficial com alta disponibilidade</w:t>
      </w:r>
    </w:p>
    <w:p>
      <w:r>
        <w:rPr>
          <w:sz w:val="22"/>
        </w:rPr>
      </w:r>
    </w:p>
    <w:p>
      <w:pPr>
        <w:pStyle w:val="Heading2"/>
        <w:jc w:val="left"/>
      </w:pPr>
      <w:r>
        <w:t>6.3 Playwright (Web Scraping)</w:t>
      </w:r>
    </w:p>
    <w:p>
      <w:r>
        <w:rPr>
          <w:b/>
          <w:sz w:val="22"/>
        </w:rPr>
        <w:t>O que é:</w:t>
      </w:r>
    </w:p>
    <w:p>
      <w:r>
        <w:rPr>
          <w:sz w:val="22"/>
        </w:rPr>
        <w:t>Playwright é uma ferramenta de automação de navegadores que permite controlar o Chrome/Firefox/Safari de forma programática.</w:t>
      </w:r>
    </w:p>
    <w:p>
      <w:r>
        <w:rPr>
          <w:sz w:val="22"/>
        </w:rPr>
      </w:r>
    </w:p>
    <w:p>
      <w:r>
        <w:rPr>
          <w:b/>
          <w:sz w:val="22"/>
        </w:rPr>
        <w:t>Por que usamos:</w:t>
      </w:r>
    </w:p>
    <w:p>
      <w:pPr>
        <w:pStyle w:val="ListBullet"/>
      </w:pPr>
      <w:r>
        <w:t>Acessa as páginas das lojas como um usuário real</w:t>
      </w:r>
    </w:p>
    <w:p>
      <w:pPr>
        <w:pStyle w:val="ListBullet"/>
      </w:pPr>
      <w:r>
        <w:t>Captura screenshots das páginas para evidência</w:t>
      </w:r>
    </w:p>
    <w:p>
      <w:pPr>
        <w:pStyle w:val="ListBullet"/>
      </w:pPr>
      <w:r>
        <w:t>Extrai preços mesmo de sites com JavaScript dinâmico</w:t>
      </w:r>
    </w:p>
    <w:p>
      <w:pPr>
        <w:pStyle w:val="ListBullet"/>
      </w:pPr>
      <w:r>
        <w:t>Suporta múltiplos métodos de extração de preço</w:t>
      </w:r>
    </w:p>
    <w:p>
      <w:r>
        <w:rPr>
          <w:sz w:val="22"/>
        </w:rPr>
      </w:r>
    </w:p>
    <w:p>
      <w:pPr>
        <w:pStyle w:val="Heading2"/>
        <w:jc w:val="left"/>
      </w:pPr>
      <w:r>
        <w:t>6.4 PostgreSQL (Banco de Dados)</w:t>
      </w:r>
    </w:p>
    <w:p>
      <w:r>
        <w:rPr>
          <w:b/>
          <w:sz w:val="22"/>
        </w:rPr>
        <w:t>Armazena todos os dados:</w:t>
      </w:r>
    </w:p>
    <w:p>
      <w:pPr>
        <w:pStyle w:val="ListBullet"/>
      </w:pPr>
      <w:r>
        <w:t>Cotações e seus status</w:t>
      </w:r>
    </w:p>
    <w:p>
      <w:pPr>
        <w:pStyle w:val="ListBullet"/>
      </w:pPr>
      <w:r>
        <w:t>Preços coletados de cada loja</w:t>
      </w:r>
    </w:p>
    <w:p>
      <w:pPr>
        <w:pStyle w:val="ListBullet"/>
      </w:pPr>
      <w:r>
        <w:t>Screenshots e arquivos</w:t>
      </w:r>
    </w:p>
    <w:p>
      <w:pPr>
        <w:pStyle w:val="ListBullet"/>
      </w:pPr>
      <w:r>
        <w:t>Transações financeiras (custos)</w:t>
      </w:r>
    </w:p>
    <w:p>
      <w:pPr>
        <w:pStyle w:val="ListBullet"/>
      </w:pPr>
      <w:r>
        <w:t>Projetos e vinculações</w:t>
      </w:r>
    </w:p>
    <w:p>
      <w:r>
        <w:rPr>
          <w:sz w:val="22"/>
        </w:rPr>
      </w:r>
    </w:p>
    <w:p>
      <w:pPr>
        <w:pStyle w:val="Heading2"/>
        <w:jc w:val="left"/>
      </w:pPr>
      <w:r>
        <w:t>6.5 Redis + Celery (Fila de Tarefas)</w:t>
      </w:r>
    </w:p>
    <w:p>
      <w:r>
        <w:rPr>
          <w:b/>
          <w:sz w:val="22"/>
        </w:rPr>
        <w:t>Por que processamento assíncrono:</w:t>
      </w:r>
    </w:p>
    <w:p>
      <w:r>
        <w:rPr>
          <w:sz w:val="22"/>
        </w:rPr>
        <w:t>Como a cotação pode demorar 20-30 segundos, o processamento é feito em background para não bloquear o usuário. Ele pode continuar navegando enquanto a cotação processa.</w:t>
      </w:r>
    </w:p>
    <w:p>
      <w:pPr>
        <w:pStyle w:val="ListBullet"/>
      </w:pPr>
      <w:r>
        <w:t>Redis: Gerencia a fila de tarefas pendentes</w:t>
      </w:r>
    </w:p>
    <w:p>
      <w:pPr>
        <w:pStyle w:val="ListBullet"/>
      </w:pPr>
      <w:r>
        <w:t>Celery: Worker que executa as tarefas em background</w:t>
      </w:r>
    </w:p>
    <w:p>
      <w:r>
        <w:br w:type="page"/>
      </w:r>
    </w:p>
    <w:p>
      <w:pPr>
        <w:pStyle w:val="Heading1"/>
        <w:jc w:val="left"/>
      </w:pPr>
      <w:r>
        <w:t>7. Custos e Integrações</w:t>
      </w:r>
    </w:p>
    <w:p>
      <w:pPr>
        <w:pStyle w:val="Heading2"/>
        <w:jc w:val="left"/>
      </w:pPr>
      <w:r>
        <w:t>7.1 Custo por Cotação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Serviço</w:t>
            </w:r>
          </w:p>
        </w:tc>
        <w:tc>
          <w:tcPr>
            <w:tcW w:type="dxa" w:w="2880"/>
          </w:tcPr>
          <w:p>
            <w:r>
              <w:t>Custo Aproximado</w:t>
            </w:r>
          </w:p>
        </w:tc>
        <w:tc>
          <w:tcPr>
            <w:tcW w:type="dxa" w:w="2880"/>
          </w:tcPr>
          <w:p>
            <w:r>
              <w:t>Observação</w:t>
            </w:r>
          </w:p>
        </w:tc>
      </w:tr>
      <w:tr>
        <w:tc>
          <w:tcPr>
            <w:tcW w:type="dxa" w:w="2880"/>
          </w:tcPr>
          <w:p>
            <w:r>
              <w:t>Anthropic Claude</w:t>
            </w:r>
          </w:p>
        </w:tc>
        <w:tc>
          <w:tcPr>
            <w:tcW w:type="dxa" w:w="2880"/>
          </w:tcPr>
          <w:p>
            <w:r>
              <w:t>R$ 0,10 - R$ 0,30</w:t>
            </w:r>
          </w:p>
        </w:tc>
        <w:tc>
          <w:tcPr>
            <w:tcW w:type="dxa" w:w="2880"/>
          </w:tcPr>
          <w:p>
            <w:r>
              <w:t>Varia com tamanho da imagem/texto</w:t>
            </w:r>
          </w:p>
        </w:tc>
      </w:tr>
      <w:tr>
        <w:tc>
          <w:tcPr>
            <w:tcW w:type="dxa" w:w="2880"/>
          </w:tcPr>
          <w:p>
            <w:r>
              <w:t>SerpAPI</w:t>
            </w:r>
          </w:p>
        </w:tc>
        <w:tc>
          <w:tcPr>
            <w:tcW w:type="dxa" w:w="2880"/>
          </w:tcPr>
          <w:p>
            <w:r>
              <w:t>R$ 0,50</w:t>
            </w:r>
          </w:p>
        </w:tc>
        <w:tc>
          <w:tcPr>
            <w:tcW w:type="dxa" w:w="2880"/>
          </w:tcPr>
          <w:p>
            <w:r>
              <w:t>Fixo por cotação (4 chamadas)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R$ 0,60 - R$ 0,80</w:t>
            </w:r>
          </w:p>
        </w:tc>
        <w:tc>
          <w:tcPr>
            <w:tcW w:type="dxa" w:w="2880"/>
          </w:tcPr>
          <w:p>
            <w:r>
              <w:t>Por cotação completa</w:t>
            </w:r>
          </w:p>
        </w:tc>
      </w:tr>
    </w:tbl>
    <w:p>
      <w:r>
        <w:rPr>
          <w:sz w:val="22"/>
        </w:rPr>
      </w:r>
    </w:p>
    <w:p>
      <w:r>
        <w:rPr>
          <w:sz w:val="22"/>
        </w:rPr>
        <w:t>IMPORTANTE: Todos os custos são registrados na tabela "financial_transactions" para controle financeiro detalhado.</w:t>
      </w:r>
    </w:p>
    <w:p>
      <w:r>
        <w:rPr>
          <w:sz w:val="22"/>
        </w:rPr>
      </w:r>
    </w:p>
    <w:p>
      <w:pPr>
        <w:pStyle w:val="Heading2"/>
        <w:jc w:val="left"/>
      </w:pPr>
      <w:r>
        <w:t>7.2 Otimizações de Custo</w:t>
      </w:r>
    </w:p>
    <w:p>
      <w:r>
        <w:rPr>
          <w:b/>
          <w:sz w:val="22"/>
        </w:rPr>
        <w:t>Redução de 80% em chamadas de API: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Estratégia</w:t>
            </w:r>
          </w:p>
        </w:tc>
        <w:tc>
          <w:tcPr>
            <w:tcW w:type="dxa" w:w="2880"/>
          </w:tcPr>
          <w:p>
            <w:r>
              <w:t>Antes</w:t>
            </w:r>
          </w:p>
        </w:tc>
        <w:tc>
          <w:tcPr>
            <w:tcW w:type="dxa" w:w="2880"/>
          </w:tcPr>
          <w:p>
            <w:r>
              <w:t>Depois</w:t>
            </w:r>
          </w:p>
        </w:tc>
      </w:tr>
      <w:tr>
        <w:tc>
          <w:tcPr>
            <w:tcW w:type="dxa" w:w="2880"/>
          </w:tcPr>
          <w:p>
            <w:r>
              <w:t>Chamadas SerpAPI</w:t>
            </w:r>
          </w:p>
        </w:tc>
        <w:tc>
          <w:tcPr>
            <w:tcW w:type="dxa" w:w="2880"/>
          </w:tcPr>
          <w:p>
            <w:r>
              <w:t>1 + 20 = 21 calls</w:t>
            </w:r>
          </w:p>
        </w:tc>
        <w:tc>
          <w:tcPr>
            <w:tcW w:type="dxa" w:w="2880"/>
          </w:tcPr>
          <w:p>
            <w:r>
              <w:t>1 + 3 = 4 calls</w:t>
            </w:r>
          </w:p>
        </w:tc>
      </w:tr>
      <w:tr>
        <w:tc>
          <w:tcPr>
            <w:tcW w:type="dxa" w:w="2880"/>
          </w:tcPr>
          <w:p>
            <w:r>
              <w:t>Custo por cotação</w:t>
            </w:r>
          </w:p>
        </w:tc>
        <w:tc>
          <w:tcPr>
            <w:tcW w:type="dxa" w:w="2880"/>
          </w:tcPr>
          <w:p>
            <w:r>
              <w:t>R$ 2,50</w:t>
            </w:r>
          </w:p>
        </w:tc>
        <w:tc>
          <w:tcPr>
            <w:tcW w:type="dxa" w:w="2880"/>
          </w:tcPr>
          <w:p>
            <w:r>
              <w:t>R$ 0,50</w:t>
            </w:r>
          </w:p>
        </w:tc>
      </w:tr>
    </w:tbl>
    <w:p>
      <w:r>
        <w:rPr>
          <w:sz w:val="22"/>
        </w:rPr>
      </w:r>
    </w:p>
    <w:p>
      <w:r>
        <w:rPr>
          <w:sz w:val="22"/>
        </w:rPr>
        <w:t>Como conseguimos: Aplicamos filtro de outliers ANTES de fazer chamadas Immersive, reduzindo de 20 para apenas 3 produtos.</w:t>
      </w:r>
    </w:p>
    <w:p>
      <w:r>
        <w:br w:type="page"/>
      </w:r>
    </w:p>
    <w:p>
      <w:pPr>
        <w:pStyle w:val="Heading1"/>
        <w:jc w:val="left"/>
      </w:pPr>
      <w:r>
        <w:t>8. Tratamento de Erros</w:t>
      </w:r>
    </w:p>
    <w:p>
      <w:pPr>
        <w:pStyle w:val="Heading2"/>
        <w:jc w:val="left"/>
      </w:pPr>
      <w:r>
        <w:t>8.1 Tipos de Erro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Erro</w:t>
            </w:r>
          </w:p>
        </w:tc>
        <w:tc>
          <w:tcPr>
            <w:tcW w:type="dxa" w:w="2880"/>
          </w:tcPr>
          <w:p>
            <w:r>
              <w:t>Causa</w:t>
            </w:r>
          </w:p>
        </w:tc>
        <w:tc>
          <w:tcPr>
            <w:tcW w:type="dxa" w:w="2880"/>
          </w:tcPr>
          <w:p>
            <w:r>
              <w:t>Ação do Sistema</w:t>
            </w:r>
          </w:p>
        </w:tc>
      </w:tr>
      <w:tr>
        <w:tc>
          <w:tcPr>
            <w:tcW w:type="dxa" w:w="2880"/>
          </w:tcPr>
          <w:p>
            <w:r>
              <w:t>Claude API falhou</w:t>
            </w:r>
          </w:p>
        </w:tc>
        <w:tc>
          <w:tcPr>
            <w:tcW w:type="dxa" w:w="2880"/>
          </w:tcPr>
          <w:p>
            <w:r>
              <w:t>Timeout, rate limit, API fora do ar</w:t>
            </w:r>
          </w:p>
        </w:tc>
        <w:tc>
          <w:tcPr>
            <w:tcW w:type="dxa" w:w="2880"/>
          </w:tcPr>
          <w:p>
            <w:r>
              <w:t>Retry automático 3x, depois marca como ERROR</w:t>
            </w:r>
          </w:p>
        </w:tc>
      </w:tr>
      <w:tr>
        <w:tc>
          <w:tcPr>
            <w:tcW w:type="dxa" w:w="2880"/>
          </w:tcPr>
          <w:p>
            <w:r>
              <w:t>Nenhum preço encontrado</w:t>
            </w:r>
          </w:p>
        </w:tc>
        <w:tc>
          <w:tcPr>
            <w:tcW w:type="dxa" w:w="2880"/>
          </w:tcPr>
          <w:p>
            <w:r>
              <w:t>Produto muito específico ou raro</w:t>
            </w:r>
          </w:p>
        </w:tc>
        <w:tc>
          <w:tcPr>
            <w:tcW w:type="dxa" w:w="2880"/>
          </w:tcPr>
          <w:p>
            <w:r>
              <w:t>Marca como ERROR com mensagem clara</w:t>
            </w:r>
          </w:p>
        </w:tc>
      </w:tr>
      <w:tr>
        <w:tc>
          <w:tcPr>
            <w:tcW w:type="dxa" w:w="2880"/>
          </w:tcPr>
          <w:p>
            <w:r>
              <w:t>SerpAPI sem quota</w:t>
            </w:r>
          </w:p>
        </w:tc>
        <w:tc>
          <w:tcPr>
            <w:tcW w:type="dxa" w:w="2880"/>
          </w:tcPr>
          <w:p>
            <w:r>
              <w:t>Limite mensal atingido</w:t>
            </w:r>
          </w:p>
        </w:tc>
        <w:tc>
          <w:tcPr>
            <w:tcW w:type="dxa" w:w="2880"/>
          </w:tcPr>
          <w:p>
            <w:r>
              <w:t>Marca como ERROR, notifica admin</w:t>
            </w:r>
          </w:p>
        </w:tc>
      </w:tr>
      <w:tr>
        <w:tc>
          <w:tcPr>
            <w:tcW w:type="dxa" w:w="2880"/>
          </w:tcPr>
          <w:p>
            <w:r>
              <w:t>Página não carregou</w:t>
            </w:r>
          </w:p>
        </w:tc>
        <w:tc>
          <w:tcPr>
            <w:tcW w:type="dxa" w:w="2880"/>
          </w:tcPr>
          <w:p>
            <w:r>
              <w:t>Site lento ou fora do ar</w:t>
            </w:r>
          </w:p>
        </w:tc>
        <w:tc>
          <w:tcPr>
            <w:tcW w:type="dxa" w:w="2880"/>
          </w:tcPr>
          <w:p>
            <w:r>
              <w:t>Pula essa loja, tenta próxima</w:t>
            </w:r>
          </w:p>
        </w:tc>
      </w:tr>
    </w:tbl>
    <w:p>
      <w:r>
        <w:rPr>
          <w:sz w:val="22"/>
        </w:rPr>
      </w:r>
    </w:p>
    <w:p>
      <w:pPr>
        <w:pStyle w:val="Heading2"/>
        <w:jc w:val="left"/>
      </w:pPr>
      <w:r>
        <w:t>8.2 Status da Cotação</w:t>
      </w:r>
    </w:p>
    <w:p>
      <w:pPr>
        <w:pStyle w:val="ListBullet"/>
      </w:pPr>
      <w:r>
        <w:t>PROCESSING: Cotação em andamento</w:t>
      </w:r>
    </w:p>
    <w:p>
      <w:pPr>
        <w:pStyle w:val="ListBullet"/>
      </w:pPr>
      <w:r>
        <w:t>DONE: Cotação concluída com sucesso</w:t>
      </w:r>
    </w:p>
    <w:p>
      <w:pPr>
        <w:pStyle w:val="ListBullet"/>
      </w:pPr>
      <w:r>
        <w:t>ERROR: Ocorreu erro durante processamento</w:t>
      </w:r>
    </w:p>
    <w:p>
      <w:pPr>
        <w:pStyle w:val="ListBullet"/>
      </w:pPr>
      <w:r>
        <w:t>CANCELLED: Usuário cancelou a cotação</w:t>
      </w:r>
    </w:p>
    <w:p>
      <w:r>
        <w:br w:type="page"/>
      </w:r>
    </w:p>
    <w:p>
      <w:pPr>
        <w:pStyle w:val="Heading1"/>
        <w:jc w:val="left"/>
      </w:pPr>
      <w:r>
        <w:t>9. Otimizações Implementadas</w:t>
      </w:r>
    </w:p>
    <w:p>
      <w:pPr>
        <w:pStyle w:val="Heading2"/>
        <w:jc w:val="left"/>
      </w:pPr>
      <w:r>
        <w:t>9.1 Performance</w:t>
      </w:r>
    </w:p>
    <w:p>
      <w:pPr>
        <w:pStyle w:val="ListBullet"/>
      </w:pPr>
      <w:r>
        <w:t>Paralelização de scraping: 3 lojas simultâneas (3x mais rápido)</w:t>
      </w:r>
    </w:p>
    <w:p>
      <w:pPr>
        <w:pStyle w:val="ListBullet"/>
      </w:pPr>
      <w:r>
        <w:t>Cache Redis: Queries repetidas retornam resultados em &lt; 1s</w:t>
      </w:r>
    </w:p>
    <w:p>
      <w:pPr>
        <w:pStyle w:val="ListBullet"/>
      </w:pPr>
      <w:r>
        <w:t>Database indexes: Buscas otimizadas com índices em campos chave</w:t>
      </w:r>
    </w:p>
    <w:p>
      <w:pPr>
        <w:pStyle w:val="ListBullet"/>
      </w:pPr>
      <w:r>
        <w:t>Lazy loading: Screenshots carregados sob demanda</w:t>
      </w:r>
    </w:p>
    <w:p>
      <w:r>
        <w:rPr>
          <w:sz w:val="22"/>
        </w:rPr>
      </w:r>
    </w:p>
    <w:p>
      <w:pPr>
        <w:pStyle w:val="Heading2"/>
        <w:jc w:val="left"/>
      </w:pPr>
      <w:r>
        <w:t>9.2 Tempo Médio de Processamento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Tempo</w:t>
            </w:r>
          </w:p>
        </w:tc>
      </w:tr>
      <w:tr>
        <w:tc>
          <w:tcPr>
            <w:tcW w:type="dxa" w:w="4320"/>
          </w:tcPr>
          <w:p>
            <w:r>
              <w:t>Inicialização</w:t>
            </w:r>
          </w:p>
        </w:tc>
        <w:tc>
          <w:tcPr>
            <w:tcW w:type="dxa" w:w="4320"/>
          </w:tcPr>
          <w:p>
            <w:r>
              <w:t>1-2s</w:t>
            </w:r>
          </w:p>
        </w:tc>
      </w:tr>
      <w:tr>
        <w:tc>
          <w:tcPr>
            <w:tcW w:type="dxa" w:w="4320"/>
          </w:tcPr>
          <w:p>
            <w:r>
              <w:t>Análise Claude (IA)</w:t>
            </w:r>
          </w:p>
        </w:tc>
        <w:tc>
          <w:tcPr>
            <w:tcW w:type="dxa" w:w="4320"/>
          </w:tcPr>
          <w:p>
            <w:r>
              <w:t>3-5s</w:t>
            </w:r>
          </w:p>
        </w:tc>
      </w:tr>
      <w:tr>
        <w:tc>
          <w:tcPr>
            <w:tcW w:type="dxa" w:w="4320"/>
          </w:tcPr>
          <w:p>
            <w:r>
              <w:t>Preparação busca</w:t>
            </w:r>
          </w:p>
        </w:tc>
        <w:tc>
          <w:tcPr>
            <w:tcW w:type="dxa" w:w="4320"/>
          </w:tcPr>
          <w:p>
            <w:r>
              <w:t>0.5s</w:t>
            </w:r>
          </w:p>
        </w:tc>
      </w:tr>
      <w:tr>
        <w:tc>
          <w:tcPr>
            <w:tcW w:type="dxa" w:w="4320"/>
          </w:tcPr>
          <w:p>
            <w:r>
              <w:t>Busca SerpAPI</w:t>
            </w:r>
          </w:p>
        </w:tc>
        <w:tc>
          <w:tcPr>
            <w:tcW w:type="dxa" w:w="4320"/>
          </w:tcPr>
          <w:p>
            <w:r>
              <w:t>2-3s</w:t>
            </w:r>
          </w:p>
        </w:tc>
      </w:tr>
      <w:tr>
        <w:tc>
          <w:tcPr>
            <w:tcW w:type="dxa" w:w="4320"/>
          </w:tcPr>
          <w:p>
            <w:r>
              <w:t>Extração preços (3 lojas)</w:t>
            </w:r>
          </w:p>
        </w:tc>
        <w:tc>
          <w:tcPr>
            <w:tcW w:type="dxa" w:w="4320"/>
          </w:tcPr>
          <w:p>
            <w:r>
              <w:t>10-15s</w:t>
            </w:r>
          </w:p>
        </w:tc>
      </w:tr>
      <w:tr>
        <w:tc>
          <w:tcPr>
            <w:tcW w:type="dxa" w:w="4320"/>
          </w:tcPr>
          <w:p>
            <w:r>
              <w:t>Cálculo estatísticas</w:t>
            </w:r>
          </w:p>
        </w:tc>
        <w:tc>
          <w:tcPr>
            <w:tcW w:type="dxa" w:w="4320"/>
          </w:tcPr>
          <w:p>
            <w:r>
              <w:t>0.5s</w:t>
            </w:r>
          </w:p>
        </w:tc>
      </w:tr>
      <w:tr>
        <w:tc>
          <w:tcPr>
            <w:tcW w:type="dxa" w:w="4320"/>
          </w:tcPr>
          <w:p>
            <w:r>
              <w:t>Finalização</w:t>
            </w:r>
          </w:p>
        </w:tc>
        <w:tc>
          <w:tcPr>
            <w:tcW w:type="dxa" w:w="4320"/>
          </w:tcPr>
          <w:p>
            <w:r>
              <w:t>0.5s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18-27 segundos</w:t>
            </w:r>
          </w:p>
        </w:tc>
      </w:tr>
    </w:tbl>
    <w:p>
      <w:r>
        <w:rPr>
          <w:sz w:val="22"/>
        </w:rPr>
      </w:r>
    </w:p>
    <w:p>
      <w:pPr>
        <w:pStyle w:val="Heading2"/>
        <w:jc w:val="left"/>
      </w:pPr>
      <w:r>
        <w:t>9.3 Confiabilidade</w:t>
      </w:r>
    </w:p>
    <w:p>
      <w:pPr>
        <w:pStyle w:val="ListBullet"/>
      </w:pPr>
      <w:r>
        <w:t>Retry automático em falhas de API externa (3 tentativas)</w:t>
      </w:r>
    </w:p>
    <w:p>
      <w:pPr>
        <w:pStyle w:val="ListBullet"/>
      </w:pPr>
      <w:r>
        <w:t>Screenshots como prova dos preços coletados</w:t>
      </w:r>
    </w:p>
    <w:p>
      <w:pPr>
        <w:pStyle w:val="ListBullet"/>
      </w:pPr>
      <w:r>
        <w:t>Detecção de outliers para remover preços suspeitos</w:t>
      </w:r>
    </w:p>
    <w:p>
      <w:pPr>
        <w:pStyle w:val="ListBullet"/>
      </w:pPr>
      <w:r>
        <w:t>Validação de preços (mínimo R$ 1,00)</w:t>
      </w:r>
    </w:p>
    <w:p>
      <w:pPr>
        <w:pStyle w:val="ListBullet"/>
      </w:pPr>
      <w:r>
        <w:t>Registro completo de custos para auditoria</w:t>
      </w:r>
    </w:p>
    <w:p>
      <w:r>
        <w:br w:type="page"/>
      </w:r>
    </w:p>
    <w:p>
      <w:pPr>
        <w:pStyle w:val="Heading1"/>
        <w:jc w:val="left"/>
      </w:pPr>
      <w:r>
        <w:t>10. Conclusão</w:t>
      </w:r>
    </w:p>
    <w:p>
      <w:r>
        <w:rPr>
          <w:b/>
          <w:sz w:val="22"/>
        </w:rPr>
        <w:t>O Sistema de Cotação Automatizada representa uma solução moderna e eficiente para o processo de pesquisa de preços. Através da integração de tecnologias de ponta como:</w:t>
      </w:r>
    </w:p>
    <w:p>
      <w:r>
        <w:rPr>
          <w:sz w:val="22"/>
        </w:rPr>
      </w:r>
    </w:p>
    <w:p>
      <w:pPr>
        <w:pStyle w:val="ListBullet"/>
      </w:pPr>
      <w:r>
        <w:t>Inteligência Artificial (Claude) para análise de produtos</w:t>
      </w:r>
    </w:p>
    <w:p>
      <w:pPr>
        <w:pStyle w:val="ListBullet"/>
      </w:pPr>
      <w:r>
        <w:t>APIs especializadas (SerpAPI) para busca em marketplaces</w:t>
      </w:r>
    </w:p>
    <w:p>
      <w:pPr>
        <w:pStyle w:val="ListBullet"/>
      </w:pPr>
      <w:r>
        <w:t>Automação de navegadores (Playwright) para coleta precisa de preços</w:t>
      </w:r>
    </w:p>
    <w:p>
      <w:pPr>
        <w:pStyle w:val="ListBullet"/>
      </w:pPr>
      <w:r>
        <w:t>Processamento assíncrono (Celery) para experiência fluida do usuário</w:t>
      </w:r>
    </w:p>
    <w:p>
      <w:r>
        <w:rPr>
          <w:sz w:val="22"/>
        </w:rPr>
      </w:r>
    </w:p>
    <w:p>
      <w:r>
        <w:rPr>
          <w:sz w:val="22"/>
        </w:rPr>
        <w:t>O sistema consegue processar cotações em menos de 30 segundos, com custos controlados (&lt; R$ 1,00 por cotação) e alta precisão nos resultados.</w:t>
      </w:r>
    </w:p>
    <w:p>
      <w:r>
        <w:rPr>
          <w:sz w:val="22"/>
        </w:rPr>
      </w:r>
    </w:p>
    <w:p>
      <w:r>
        <w:rPr>
          <w:b/>
          <w:sz w:val="22"/>
        </w:rPr>
        <w:t>Principais diferenciais:</w:t>
      </w:r>
    </w:p>
    <w:p>
      <w:pPr>
        <w:pStyle w:val="ListNumber"/>
      </w:pPr>
      <w:r>
        <w:t>Aceita tanto IMAGENS quanto TEXTO como entrada</w:t>
      </w:r>
    </w:p>
    <w:p>
      <w:pPr>
        <w:pStyle w:val="ListNumber"/>
      </w:pPr>
      <w:r>
        <w:t>Análise inteligente usando IA de última geração</w:t>
      </w:r>
    </w:p>
    <w:p>
      <w:pPr>
        <w:pStyle w:val="ListNumber"/>
      </w:pPr>
      <w:r>
        <w:t>Coleta preços de múltiplas lojas automaticamente</w:t>
      </w:r>
    </w:p>
    <w:p>
      <w:pPr>
        <w:pStyle w:val="ListNumber"/>
      </w:pPr>
      <w:r>
        <w:t>Fornece evidência visual (screenshots) dos preços</w:t>
      </w:r>
    </w:p>
    <w:p>
      <w:pPr>
        <w:pStyle w:val="ListNumber"/>
      </w:pPr>
      <w:r>
        <w:t>Calcula estatísticas e remove outliers automaticamente</w:t>
      </w:r>
    </w:p>
    <w:p>
      <w:pPr>
        <w:pStyle w:val="ListNumber"/>
      </w:pPr>
      <w:r>
        <w:t>Registra todos os custos para controle financeiro</w:t>
      </w:r>
    </w:p>
    <w:p>
      <w:pPr>
        <w:pStyle w:val="ListNumber"/>
      </w:pPr>
      <w:r>
        <w:t>Interface em tempo real mostrando progresso da cotação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t xml:space="preserve">Este documento descreve a versão atual do sistema (v1.0). </w:t>
      </w:r>
      <w:r>
        <w:t>Para dúvidas técnicas ou sugestões de melhorias, consulte o time de desenvolvimento.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